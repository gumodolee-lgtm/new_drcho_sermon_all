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3126" w14:textId="77777777" w:rsidR="00E000C7" w:rsidRPr="00901E59" w:rsidRDefault="00E000C7">
      <w:pPr>
        <w:spacing w:before="400" w:after="0"/>
        <w:rPr>
          <w:sz w:val="24"/>
          <w:szCs w:val="24"/>
        </w:rPr>
      </w:pPr>
    </w:p>
    <w:p w14:paraId="37E14696" w14:textId="77777777" w:rsidR="00E000C7" w:rsidRPr="00901E59" w:rsidRDefault="00000000">
      <w:pPr>
        <w:spacing w:after="80"/>
        <w:jc w:val="center"/>
        <w:rPr>
          <w:sz w:val="24"/>
          <w:szCs w:val="24"/>
          <w:lang w:eastAsia="ko-KR"/>
        </w:rPr>
      </w:pPr>
      <w:r w:rsidRPr="00901E59">
        <w:rPr>
          <w:b/>
          <w:color w:val="1A3A5C"/>
          <w:sz w:val="56"/>
          <w:szCs w:val="24"/>
          <w:lang w:eastAsia="ko-KR"/>
        </w:rPr>
        <w:t>4</w:t>
      </w:r>
      <w:r w:rsidRPr="00901E59">
        <w:rPr>
          <w:b/>
          <w:color w:val="1A3A5C"/>
          <w:sz w:val="56"/>
          <w:szCs w:val="24"/>
          <w:lang w:eastAsia="ko-KR"/>
        </w:rPr>
        <w:t>차원의</w:t>
      </w:r>
      <w:r w:rsidRPr="00901E59">
        <w:rPr>
          <w:b/>
          <w:color w:val="1A3A5C"/>
          <w:sz w:val="56"/>
          <w:szCs w:val="24"/>
          <w:lang w:eastAsia="ko-KR"/>
        </w:rPr>
        <w:t xml:space="preserve"> </w:t>
      </w:r>
      <w:r w:rsidRPr="00901E59">
        <w:rPr>
          <w:b/>
          <w:color w:val="1A3A5C"/>
          <w:sz w:val="56"/>
          <w:szCs w:val="24"/>
          <w:lang w:eastAsia="ko-KR"/>
        </w:rPr>
        <w:t>영성</w:t>
      </w:r>
    </w:p>
    <w:p w14:paraId="585DC2C8" w14:textId="77777777" w:rsidR="00E000C7" w:rsidRPr="00901E59" w:rsidRDefault="00000000">
      <w:pPr>
        <w:spacing w:after="320"/>
        <w:jc w:val="center"/>
        <w:rPr>
          <w:sz w:val="24"/>
          <w:szCs w:val="24"/>
          <w:lang w:eastAsia="ko-KR"/>
        </w:rPr>
      </w:pPr>
      <w:r w:rsidRPr="00901E59">
        <w:rPr>
          <w:b/>
          <w:color w:val="1A7A5C"/>
          <w:sz w:val="36"/>
          <w:szCs w:val="24"/>
          <w:lang w:eastAsia="ko-KR"/>
        </w:rPr>
        <w:t>'</w:t>
      </w:r>
      <w:r w:rsidRPr="00901E59">
        <w:rPr>
          <w:b/>
          <w:color w:val="1A7A5C"/>
          <w:sz w:val="36"/>
          <w:szCs w:val="24"/>
          <w:lang w:eastAsia="ko-KR"/>
        </w:rPr>
        <w:t>생각</w:t>
      </w:r>
      <w:r w:rsidRPr="00901E59">
        <w:rPr>
          <w:b/>
          <w:color w:val="1A7A5C"/>
          <w:sz w:val="36"/>
          <w:szCs w:val="24"/>
          <w:lang w:eastAsia="ko-KR"/>
        </w:rPr>
        <w:t>'</w:t>
      </w:r>
      <w:r w:rsidRPr="00901E59">
        <w:rPr>
          <w:b/>
          <w:color w:val="1A7A5C"/>
          <w:sz w:val="36"/>
          <w:szCs w:val="24"/>
          <w:lang w:eastAsia="ko-KR"/>
        </w:rPr>
        <w:t>의</w:t>
      </w:r>
      <w:r w:rsidRPr="00901E59">
        <w:rPr>
          <w:b/>
          <w:color w:val="1A7A5C"/>
          <w:sz w:val="36"/>
          <w:szCs w:val="24"/>
          <w:lang w:eastAsia="ko-KR"/>
        </w:rPr>
        <w:t xml:space="preserve"> </w:t>
      </w:r>
      <w:r w:rsidRPr="00901E59">
        <w:rPr>
          <w:b/>
          <w:color w:val="1A7A5C"/>
          <w:sz w:val="36"/>
          <w:szCs w:val="24"/>
          <w:lang w:eastAsia="ko-KR"/>
        </w:rPr>
        <w:t>능력</w:t>
      </w:r>
    </w:p>
    <w:p w14:paraId="200647C7" w14:textId="77777777" w:rsidR="00E000C7" w:rsidRPr="00901E59" w:rsidRDefault="00000000">
      <w:pPr>
        <w:spacing w:before="160"/>
        <w:jc w:val="center"/>
        <w:rPr>
          <w:sz w:val="24"/>
          <w:szCs w:val="24"/>
        </w:rPr>
      </w:pPr>
      <w:r w:rsidRPr="00901E59">
        <w:rPr>
          <w:color w:val="CCCCCC"/>
          <w:sz w:val="10"/>
          <w:szCs w:val="24"/>
        </w:rPr>
        <w:t>──────────────────────────────────────────────────</w:t>
      </w:r>
    </w:p>
    <w:p w14:paraId="2BFC5DF5" w14:textId="77777777" w:rsidR="00E000C7" w:rsidRPr="00901E59" w:rsidRDefault="00000000">
      <w:pPr>
        <w:spacing w:after="80"/>
        <w:jc w:val="center"/>
        <w:rPr>
          <w:sz w:val="24"/>
          <w:szCs w:val="24"/>
          <w:lang w:eastAsia="ko-KR"/>
        </w:rPr>
      </w:pPr>
      <w:r w:rsidRPr="00901E59">
        <w:rPr>
          <w:color w:val="5A5A5A"/>
          <w:sz w:val="22"/>
          <w:szCs w:val="24"/>
          <w:lang w:eastAsia="ko-KR"/>
        </w:rPr>
        <w:t>조용기</w:t>
      </w:r>
      <w:r w:rsidRPr="00901E59">
        <w:rPr>
          <w:color w:val="5A5A5A"/>
          <w:sz w:val="22"/>
          <w:szCs w:val="24"/>
          <w:lang w:eastAsia="ko-KR"/>
        </w:rPr>
        <w:t xml:space="preserve"> </w:t>
      </w:r>
      <w:r w:rsidRPr="00901E59">
        <w:rPr>
          <w:color w:val="5A5A5A"/>
          <w:sz w:val="22"/>
          <w:szCs w:val="24"/>
          <w:lang w:eastAsia="ko-KR"/>
        </w:rPr>
        <w:t>목사</w:t>
      </w:r>
      <w:r w:rsidRPr="00901E59">
        <w:rPr>
          <w:color w:val="5A5A5A"/>
          <w:sz w:val="22"/>
          <w:szCs w:val="24"/>
          <w:lang w:eastAsia="ko-KR"/>
        </w:rPr>
        <w:t xml:space="preserve"> </w:t>
      </w:r>
      <w:r w:rsidRPr="00901E59">
        <w:rPr>
          <w:color w:val="5A5A5A"/>
          <w:sz w:val="22"/>
          <w:szCs w:val="24"/>
          <w:lang w:eastAsia="ko-KR"/>
        </w:rPr>
        <w:t>설교</w:t>
      </w:r>
      <w:r w:rsidRPr="00901E59">
        <w:rPr>
          <w:color w:val="5A5A5A"/>
          <w:sz w:val="22"/>
          <w:szCs w:val="24"/>
          <w:lang w:eastAsia="ko-KR"/>
        </w:rPr>
        <w:t>(1981~2020</w:t>
      </w:r>
      <w:r w:rsidRPr="00901E59">
        <w:rPr>
          <w:color w:val="5A5A5A"/>
          <w:sz w:val="22"/>
          <w:szCs w:val="24"/>
          <w:lang w:eastAsia="ko-KR"/>
        </w:rPr>
        <w:t>년</w:t>
      </w:r>
      <w:r w:rsidRPr="00901E59">
        <w:rPr>
          <w:color w:val="5A5A5A"/>
          <w:sz w:val="22"/>
          <w:szCs w:val="24"/>
          <w:lang w:eastAsia="ko-KR"/>
        </w:rPr>
        <w:t>) 391</w:t>
      </w:r>
      <w:r w:rsidRPr="00901E59">
        <w:rPr>
          <w:color w:val="5A5A5A"/>
          <w:sz w:val="22"/>
          <w:szCs w:val="24"/>
          <w:lang w:eastAsia="ko-KR"/>
        </w:rPr>
        <w:t>편</w:t>
      </w:r>
      <w:r w:rsidRPr="00901E59">
        <w:rPr>
          <w:color w:val="5A5A5A"/>
          <w:sz w:val="22"/>
          <w:szCs w:val="24"/>
          <w:lang w:eastAsia="ko-KR"/>
        </w:rPr>
        <w:t xml:space="preserve"> </w:t>
      </w:r>
      <w:r w:rsidRPr="00901E59">
        <w:rPr>
          <w:color w:val="5A5A5A"/>
          <w:sz w:val="22"/>
          <w:szCs w:val="24"/>
          <w:lang w:eastAsia="ko-KR"/>
        </w:rPr>
        <w:t>분석</w:t>
      </w:r>
      <w:r w:rsidRPr="00901E59">
        <w:rPr>
          <w:color w:val="5A5A5A"/>
          <w:sz w:val="22"/>
          <w:szCs w:val="24"/>
          <w:lang w:eastAsia="ko-KR"/>
        </w:rPr>
        <w:t xml:space="preserve"> </w:t>
      </w:r>
      <w:r w:rsidRPr="00901E59">
        <w:rPr>
          <w:color w:val="5A5A5A"/>
          <w:sz w:val="22"/>
          <w:szCs w:val="24"/>
          <w:lang w:eastAsia="ko-KR"/>
        </w:rPr>
        <w:t>기반</w:t>
      </w:r>
    </w:p>
    <w:p w14:paraId="0BAD507B" w14:textId="77777777" w:rsidR="00E000C7" w:rsidRPr="00901E59" w:rsidRDefault="00000000">
      <w:pPr>
        <w:spacing w:after="80"/>
        <w:jc w:val="center"/>
        <w:rPr>
          <w:sz w:val="24"/>
          <w:szCs w:val="24"/>
          <w:lang w:eastAsia="ko-KR"/>
        </w:rPr>
      </w:pPr>
      <w:r w:rsidRPr="00901E59">
        <w:rPr>
          <w:color w:val="5A5A5A"/>
          <w:sz w:val="22"/>
          <w:szCs w:val="24"/>
          <w:lang w:eastAsia="ko-KR"/>
        </w:rPr>
        <w:t>대상</w:t>
      </w:r>
      <w:r w:rsidRPr="00901E59">
        <w:rPr>
          <w:color w:val="5A5A5A"/>
          <w:sz w:val="22"/>
          <w:szCs w:val="24"/>
          <w:lang w:eastAsia="ko-KR"/>
        </w:rPr>
        <w:t xml:space="preserve">: </w:t>
      </w:r>
      <w:r w:rsidRPr="00901E59">
        <w:rPr>
          <w:color w:val="5A5A5A"/>
          <w:sz w:val="22"/>
          <w:szCs w:val="24"/>
          <w:lang w:eastAsia="ko-KR"/>
        </w:rPr>
        <w:t>일반</w:t>
      </w:r>
      <w:r w:rsidRPr="00901E59">
        <w:rPr>
          <w:color w:val="5A5A5A"/>
          <w:sz w:val="22"/>
          <w:szCs w:val="24"/>
          <w:lang w:eastAsia="ko-KR"/>
        </w:rPr>
        <w:t xml:space="preserve"> </w:t>
      </w:r>
      <w:r w:rsidRPr="00901E59">
        <w:rPr>
          <w:color w:val="5A5A5A"/>
          <w:sz w:val="22"/>
          <w:szCs w:val="24"/>
          <w:lang w:eastAsia="ko-KR"/>
        </w:rPr>
        <w:t>성도</w:t>
      </w:r>
      <w:r w:rsidRPr="00901E59">
        <w:rPr>
          <w:color w:val="5A5A5A"/>
          <w:sz w:val="22"/>
          <w:szCs w:val="24"/>
          <w:lang w:eastAsia="ko-KR"/>
        </w:rPr>
        <w:t xml:space="preserve"> · </w:t>
      </w:r>
      <w:proofErr w:type="spellStart"/>
      <w:r w:rsidRPr="00901E59">
        <w:rPr>
          <w:color w:val="5A5A5A"/>
          <w:sz w:val="22"/>
          <w:szCs w:val="24"/>
          <w:lang w:eastAsia="ko-KR"/>
        </w:rPr>
        <w:t>초신자</w:t>
      </w:r>
      <w:proofErr w:type="spellEnd"/>
    </w:p>
    <w:p w14:paraId="12F5354F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br w:type="page"/>
      </w:r>
    </w:p>
    <w:p w14:paraId="640ADB22" w14:textId="77777777" w:rsidR="00E000C7" w:rsidRPr="00901E59" w:rsidRDefault="00000000">
      <w:pPr>
        <w:pStyle w:val="1"/>
        <w:rPr>
          <w:sz w:val="44"/>
          <w:szCs w:val="32"/>
          <w:lang w:eastAsia="ko-KR"/>
        </w:rPr>
      </w:pPr>
      <w:r w:rsidRPr="00901E59">
        <w:rPr>
          <w:sz w:val="44"/>
          <w:szCs w:val="32"/>
          <w:lang w:eastAsia="ko-KR"/>
        </w:rPr>
        <w:lastRenderedPageBreak/>
        <w:t>들어가며</w:t>
      </w:r>
    </w:p>
    <w:p w14:paraId="0F85937A" w14:textId="77777777" w:rsidR="00E000C7" w:rsidRPr="00901E59" w:rsidRDefault="00000000">
      <w:pPr>
        <w:pStyle w:val="21"/>
        <w:rPr>
          <w:sz w:val="32"/>
          <w:szCs w:val="28"/>
          <w:lang w:eastAsia="ko-KR"/>
        </w:rPr>
      </w:pPr>
      <w:r w:rsidRPr="00901E59">
        <w:rPr>
          <w:sz w:val="32"/>
          <w:szCs w:val="28"/>
          <w:lang w:eastAsia="ko-KR"/>
        </w:rPr>
        <w:t>생각이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인생을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만든다</w:t>
      </w:r>
    </w:p>
    <w:p w14:paraId="127766EC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>여러분은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오늘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아침에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어떤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생각을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하며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하루를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시작하셨습니까</w:t>
      </w:r>
      <w:r w:rsidRPr="00901E59">
        <w:rPr>
          <w:b/>
          <w:color w:val="1A3A5C"/>
          <w:sz w:val="24"/>
          <w:szCs w:val="24"/>
          <w:lang w:eastAsia="ko-KR"/>
        </w:rPr>
        <w:t>?</w:t>
      </w:r>
    </w:p>
    <w:p w14:paraId="09B416AC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5CD67B08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"</w:t>
      </w:r>
      <w:r w:rsidRPr="00901E59">
        <w:rPr>
          <w:sz w:val="24"/>
          <w:szCs w:val="24"/>
          <w:lang w:eastAsia="ko-KR"/>
        </w:rPr>
        <w:t>오늘도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힘든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하루가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되겠지</w:t>
      </w:r>
      <w:r w:rsidRPr="00901E59">
        <w:rPr>
          <w:sz w:val="24"/>
          <w:szCs w:val="24"/>
          <w:lang w:eastAsia="ko-KR"/>
        </w:rPr>
        <w:t xml:space="preserve">..." </w:t>
      </w:r>
      <w:r w:rsidRPr="00901E59">
        <w:rPr>
          <w:sz w:val="24"/>
          <w:szCs w:val="24"/>
          <w:lang w:eastAsia="ko-KR"/>
        </w:rPr>
        <w:t>라고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생각하셨습니까</w:t>
      </w:r>
      <w:r w:rsidRPr="00901E59">
        <w:rPr>
          <w:sz w:val="24"/>
          <w:szCs w:val="24"/>
          <w:lang w:eastAsia="ko-KR"/>
        </w:rPr>
        <w:t xml:space="preserve">? </w:t>
      </w:r>
      <w:r w:rsidRPr="00901E59">
        <w:rPr>
          <w:sz w:val="24"/>
          <w:szCs w:val="24"/>
          <w:lang w:eastAsia="ko-KR"/>
        </w:rPr>
        <w:t>아니면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오늘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좋은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예비해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두셨을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거야</w:t>
      </w:r>
      <w:r w:rsidRPr="00901E59">
        <w:rPr>
          <w:sz w:val="24"/>
          <w:szCs w:val="24"/>
          <w:lang w:eastAsia="ko-KR"/>
        </w:rPr>
        <w:t xml:space="preserve">" </w:t>
      </w:r>
      <w:r w:rsidRPr="00901E59">
        <w:rPr>
          <w:sz w:val="24"/>
          <w:szCs w:val="24"/>
          <w:lang w:eastAsia="ko-KR"/>
        </w:rPr>
        <w:t>라고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생각하셨습니까</w:t>
      </w:r>
      <w:r w:rsidRPr="00901E59">
        <w:rPr>
          <w:sz w:val="24"/>
          <w:szCs w:val="24"/>
          <w:lang w:eastAsia="ko-KR"/>
        </w:rPr>
        <w:t xml:space="preserve">?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작은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차이가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실은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삶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전체를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바꾸는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거대한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차이입니다</w:t>
      </w:r>
      <w:r w:rsidRPr="00901E59">
        <w:rPr>
          <w:sz w:val="24"/>
          <w:szCs w:val="24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089A508B" w14:textId="77777777">
        <w:trPr>
          <w:jc w:val="center"/>
        </w:trPr>
        <w:tc>
          <w:tcPr>
            <w:tcW w:w="9072" w:type="dxa"/>
            <w:tcBorders>
              <w:left w:val="single" w:sz="24" w:space="0" w:color="2874A6"/>
            </w:tcBorders>
            <w:shd w:val="clear" w:color="auto" w:fill="ED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3AC4BD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</w:rPr>
            </w:pP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"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지킬만한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것보다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더욱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네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마음을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지키라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생명의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근원이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이에서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남이니라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." </w:t>
            </w:r>
            <w:r w:rsidRPr="00901E59">
              <w:rPr>
                <w:i/>
                <w:color w:val="1A4A6A"/>
                <w:sz w:val="24"/>
                <w:szCs w:val="24"/>
              </w:rPr>
              <w:t>(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</w:rPr>
              <w:t>잠언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</w:rPr>
              <w:t xml:space="preserve"> 4:23)</w:t>
            </w:r>
          </w:p>
        </w:tc>
      </w:tr>
    </w:tbl>
    <w:p w14:paraId="23109BB8" w14:textId="77777777" w:rsidR="00E000C7" w:rsidRPr="00901E59" w:rsidRDefault="00E000C7">
      <w:pPr>
        <w:spacing w:after="0"/>
        <w:rPr>
          <w:sz w:val="24"/>
          <w:szCs w:val="24"/>
        </w:rPr>
      </w:pPr>
    </w:p>
    <w:p w14:paraId="4F32B6A9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성경이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재산도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건강도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인간관계도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아닌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마음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먼저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지키라고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이유는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무엇일까요</w:t>
      </w:r>
      <w:r w:rsidRPr="00901E59">
        <w:rPr>
          <w:sz w:val="24"/>
          <w:szCs w:val="24"/>
          <w:lang w:eastAsia="ko-KR"/>
        </w:rPr>
        <w:t xml:space="preserve">? </w:t>
      </w:r>
      <w:r w:rsidRPr="00901E59">
        <w:rPr>
          <w:sz w:val="24"/>
          <w:szCs w:val="24"/>
          <w:lang w:eastAsia="ko-KR"/>
        </w:rPr>
        <w:t>그것은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단순히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머릿속에서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지나가는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관념이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아니라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삶의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방향과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결과를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실질적으로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결정하는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생명의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근원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이기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때문입니다</w:t>
      </w:r>
      <w:r w:rsidRPr="00901E59">
        <w:rPr>
          <w:sz w:val="24"/>
          <w:szCs w:val="24"/>
          <w:lang w:eastAsia="ko-KR"/>
        </w:rPr>
        <w:t>.</w:t>
      </w:r>
    </w:p>
    <w:p w14:paraId="679662E9" w14:textId="7724F4CC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진리를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조용기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목사는</w:t>
      </w:r>
      <w:r w:rsidRPr="00901E59">
        <w:rPr>
          <w:sz w:val="24"/>
          <w:szCs w:val="24"/>
          <w:lang w:eastAsia="ko-KR"/>
        </w:rPr>
        <w:t xml:space="preserve"> </w:t>
      </w:r>
      <w:r w:rsidR="002B4311">
        <w:rPr>
          <w:rFonts w:eastAsia="맑은 고딕" w:hint="eastAsia"/>
          <w:sz w:val="24"/>
          <w:szCs w:val="24"/>
          <w:lang w:eastAsia="ko-KR"/>
        </w:rPr>
        <w:t>5</w:t>
      </w:r>
      <w:r w:rsidRPr="00901E59">
        <w:rPr>
          <w:sz w:val="24"/>
          <w:szCs w:val="24"/>
          <w:lang w:eastAsia="ko-KR"/>
        </w:rPr>
        <w:t>0</w:t>
      </w:r>
      <w:r w:rsidRPr="00901E59">
        <w:rPr>
          <w:sz w:val="24"/>
          <w:szCs w:val="24"/>
          <w:lang w:eastAsia="ko-KR"/>
        </w:rPr>
        <w:t>년간의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사역에서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반복해서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가르쳤습니다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바로</w:t>
      </w:r>
      <w:r w:rsidRPr="00901E59">
        <w:rPr>
          <w:sz w:val="24"/>
          <w:szCs w:val="24"/>
          <w:lang w:eastAsia="ko-KR"/>
        </w:rPr>
        <w:t xml:space="preserve"> '4</w:t>
      </w:r>
      <w:r w:rsidRPr="00901E59">
        <w:rPr>
          <w:sz w:val="24"/>
          <w:szCs w:val="24"/>
          <w:lang w:eastAsia="ko-KR"/>
        </w:rPr>
        <w:t>차원의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영성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입니다</w:t>
      </w:r>
      <w:r w:rsidRPr="00901E59">
        <w:rPr>
          <w:sz w:val="24"/>
          <w:szCs w:val="24"/>
          <w:lang w:eastAsia="ko-KR"/>
        </w:rPr>
        <w:t>.</w:t>
      </w:r>
    </w:p>
    <w:p w14:paraId="0F5D659B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2B8A93D9" w14:textId="77777777">
        <w:trPr>
          <w:jc w:val="center"/>
        </w:trPr>
        <w:tc>
          <w:tcPr>
            <w:tcW w:w="907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F2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0FA070" w14:textId="77777777" w:rsidR="00E000C7" w:rsidRPr="00901E59" w:rsidRDefault="00000000">
            <w:pPr>
              <w:spacing w:before="80" w:after="80" w:line="362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lastRenderedPageBreak/>
              <w:t>4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차원의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영성이란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?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우리가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사는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눈에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보이는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세계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(3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차원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눈에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보이지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않는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영적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세계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(4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차원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지배를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받습니다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마치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컴퓨터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화면에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보이는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것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(3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차원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보이지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않는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프로그램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코드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(4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차원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의해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결정되는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것과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같습니다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그리고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영적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차원을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움직이는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가지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도구가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있습니다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: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①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생각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마음속에서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무엇을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떠올리고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품느냐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②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꿈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어떤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미래를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그리느냐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③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믿음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보이지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않는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것을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실체로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받아들이느냐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④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입으로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무엇을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선포하느냐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가지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중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첫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color w:val="555555"/>
                <w:sz w:val="21"/>
                <w:szCs w:val="24"/>
                <w:lang w:eastAsia="ko-KR"/>
              </w:rPr>
              <w:t>번째이자</w:t>
            </w:r>
            <w:proofErr w:type="spellEnd"/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가장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근본적인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것이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바로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'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생각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'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입니다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</w:p>
        </w:tc>
      </w:tr>
    </w:tbl>
    <w:p w14:paraId="7E56B748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5FC241F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바뀌지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않으면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꿈도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믿음도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말도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바뀌지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생각은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변화의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출발점입니다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문서는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조용기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목사의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설교</w:t>
      </w:r>
      <w:r w:rsidRPr="00901E59">
        <w:rPr>
          <w:sz w:val="24"/>
          <w:szCs w:val="24"/>
          <w:lang w:eastAsia="ko-KR"/>
        </w:rPr>
        <w:t xml:space="preserve"> 391</w:t>
      </w:r>
      <w:r w:rsidRPr="00901E59">
        <w:rPr>
          <w:sz w:val="24"/>
          <w:szCs w:val="24"/>
          <w:lang w:eastAsia="ko-KR"/>
        </w:rPr>
        <w:t>편에서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추출한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바탕으로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중요한지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되는지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그리고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어떻게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있는지를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누구나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이해할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있도록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정리합니다</w:t>
      </w:r>
      <w:r w:rsidRPr="00901E59">
        <w:rPr>
          <w:sz w:val="24"/>
          <w:szCs w:val="24"/>
          <w:lang w:eastAsia="ko-KR"/>
        </w:rPr>
        <w:t>.</w:t>
      </w:r>
    </w:p>
    <w:p w14:paraId="3A6A5210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br w:type="page"/>
      </w:r>
    </w:p>
    <w:p w14:paraId="1BDB10C6" w14:textId="77777777" w:rsidR="00E000C7" w:rsidRPr="00901E59" w:rsidRDefault="00000000">
      <w:pPr>
        <w:pStyle w:val="1"/>
        <w:rPr>
          <w:sz w:val="44"/>
          <w:szCs w:val="32"/>
          <w:lang w:eastAsia="ko-KR"/>
        </w:rPr>
      </w:pPr>
      <w:r w:rsidRPr="00901E59">
        <w:rPr>
          <w:sz w:val="44"/>
          <w:szCs w:val="32"/>
          <w:lang w:eastAsia="ko-KR"/>
        </w:rPr>
        <w:lastRenderedPageBreak/>
        <w:t>1</w:t>
      </w:r>
      <w:r w:rsidRPr="00901E59">
        <w:rPr>
          <w:sz w:val="44"/>
          <w:szCs w:val="32"/>
          <w:lang w:eastAsia="ko-KR"/>
        </w:rPr>
        <w:t>부</w:t>
      </w:r>
    </w:p>
    <w:p w14:paraId="3E1F310E" w14:textId="77777777" w:rsidR="00E000C7" w:rsidRPr="00901E59" w:rsidRDefault="00000000">
      <w:pPr>
        <w:pStyle w:val="21"/>
        <w:rPr>
          <w:sz w:val="32"/>
          <w:szCs w:val="28"/>
          <w:lang w:eastAsia="ko-KR"/>
        </w:rPr>
      </w:pPr>
      <w:r w:rsidRPr="00901E59">
        <w:rPr>
          <w:sz w:val="32"/>
          <w:szCs w:val="28"/>
          <w:lang w:eastAsia="ko-KR"/>
        </w:rPr>
        <w:t>생각은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왜</w:t>
      </w:r>
      <w:r w:rsidRPr="00901E59">
        <w:rPr>
          <w:sz w:val="32"/>
          <w:szCs w:val="28"/>
          <w:lang w:eastAsia="ko-KR"/>
        </w:rPr>
        <w:t xml:space="preserve"> </w:t>
      </w:r>
      <w:proofErr w:type="gramStart"/>
      <w:r w:rsidRPr="00901E59">
        <w:rPr>
          <w:sz w:val="32"/>
          <w:szCs w:val="28"/>
          <w:lang w:eastAsia="ko-KR"/>
        </w:rPr>
        <w:t>중요한가</w:t>
      </w:r>
      <w:proofErr w:type="gramEnd"/>
    </w:p>
    <w:p w14:paraId="4DA9B79B" w14:textId="77777777" w:rsidR="00E000C7" w:rsidRPr="00901E59" w:rsidRDefault="00000000">
      <w:pPr>
        <w:spacing w:before="280" w:after="8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① </w:t>
      </w:r>
      <w:r w:rsidRPr="00901E59">
        <w:rPr>
          <w:b/>
          <w:color w:val="1A3A5C"/>
          <w:sz w:val="24"/>
          <w:szCs w:val="24"/>
          <w:lang w:eastAsia="ko-KR"/>
        </w:rPr>
        <w:t>생각이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곧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그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사람의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실체이다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25194D18" w14:textId="77777777">
        <w:trPr>
          <w:jc w:val="center"/>
        </w:trPr>
        <w:tc>
          <w:tcPr>
            <w:tcW w:w="9072" w:type="dxa"/>
            <w:tcBorders>
              <w:left w:val="single" w:sz="24" w:space="0" w:color="2874A6"/>
            </w:tcBorders>
            <w:shd w:val="clear" w:color="auto" w:fill="ED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F5A721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</w:rPr>
            </w:pP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"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그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마음의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생각이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어떠하면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그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사람도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그러하니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." </w:t>
            </w:r>
            <w:r w:rsidRPr="00901E59">
              <w:rPr>
                <w:i/>
                <w:color w:val="1A4A6A"/>
                <w:sz w:val="24"/>
                <w:szCs w:val="24"/>
              </w:rPr>
              <w:t>(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</w:rPr>
              <w:t>잠언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</w:rPr>
              <w:t xml:space="preserve"> 23:7)</w:t>
            </w:r>
          </w:p>
        </w:tc>
      </w:tr>
    </w:tbl>
    <w:p w14:paraId="56AF5CB9" w14:textId="77777777" w:rsidR="00E000C7" w:rsidRPr="00901E59" w:rsidRDefault="00E000C7">
      <w:pPr>
        <w:spacing w:after="0"/>
        <w:rPr>
          <w:sz w:val="24"/>
          <w:szCs w:val="24"/>
        </w:rPr>
      </w:pPr>
    </w:p>
    <w:p w14:paraId="20850F3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성경은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명확하게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선언합니다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겉으로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보이는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외모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직업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사회적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지위가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진정한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모습이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아닙니다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마음속에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자리잡고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있느냐가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진정한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모습입니다</w:t>
      </w:r>
      <w:r w:rsidRPr="00901E59">
        <w:rPr>
          <w:sz w:val="24"/>
          <w:szCs w:val="24"/>
          <w:lang w:eastAsia="ko-KR"/>
        </w:rPr>
        <w:t>.</w:t>
      </w:r>
    </w:p>
    <w:p w14:paraId="2BA62519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인간이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주인이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체력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때문이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아닙니다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사자보다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약하고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독수리처럼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없으며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물고기처럼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물속에서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그런데도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인간이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정복한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오직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생각할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능력</w:t>
      </w:r>
      <w:r w:rsidRPr="00901E59">
        <w:rPr>
          <w:sz w:val="24"/>
          <w:szCs w:val="24"/>
          <w:lang w:eastAsia="ko-KR"/>
        </w:rPr>
        <w:t xml:space="preserve">' </w:t>
      </w:r>
      <w:r w:rsidRPr="00901E59">
        <w:rPr>
          <w:sz w:val="24"/>
          <w:szCs w:val="24"/>
          <w:lang w:eastAsia="ko-KR"/>
        </w:rPr>
        <w:t>때문입니다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오늘날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과학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만능의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시대를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만든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산물이며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동시에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인류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파멸의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위기까지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몰아넣은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인간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결과입니다</w:t>
      </w:r>
      <w:r w:rsidRPr="00901E59">
        <w:rPr>
          <w:sz w:val="24"/>
          <w:szCs w:val="24"/>
          <w:lang w:eastAsia="ko-KR"/>
        </w:rPr>
        <w:t>.</w:t>
      </w:r>
      <w:r w:rsidRPr="00901E59">
        <w:rPr>
          <w:sz w:val="24"/>
          <w:szCs w:val="24"/>
        </w:rPr>
        <w:footnoteReference w:id="1"/>
      </w:r>
    </w:p>
    <w:p w14:paraId="1FEA01AE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6F4F42A1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lastRenderedPageBreak/>
        <w:t>같은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가게에서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직원을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떠올려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보십시오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사람은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보잘것없는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일이야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여기서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벗어나야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해</w:t>
      </w:r>
      <w:r w:rsidRPr="00901E59">
        <w:rPr>
          <w:sz w:val="24"/>
          <w:szCs w:val="24"/>
          <w:lang w:eastAsia="ko-KR"/>
        </w:rPr>
        <w:t>"</w:t>
      </w:r>
      <w:proofErr w:type="spellStart"/>
      <w:r w:rsidRPr="00901E59">
        <w:rPr>
          <w:sz w:val="24"/>
          <w:szCs w:val="24"/>
          <w:lang w:eastAsia="ko-KR"/>
        </w:rPr>
        <w:t>라고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다른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사람은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통해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배우고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성장하자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하나님이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여기에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두신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이유가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거야</w:t>
      </w:r>
      <w:r w:rsidRPr="00901E59">
        <w:rPr>
          <w:sz w:val="24"/>
          <w:szCs w:val="24"/>
          <w:lang w:eastAsia="ko-KR"/>
        </w:rPr>
        <w:t>"</w:t>
      </w:r>
      <w:proofErr w:type="spellStart"/>
      <w:r w:rsidRPr="00901E59">
        <w:rPr>
          <w:sz w:val="24"/>
          <w:szCs w:val="24"/>
          <w:lang w:eastAsia="ko-KR"/>
        </w:rPr>
        <w:t>라고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생각합니다</w:t>
      </w:r>
      <w:r w:rsidRPr="00901E59">
        <w:rPr>
          <w:sz w:val="24"/>
          <w:szCs w:val="24"/>
          <w:lang w:eastAsia="ko-KR"/>
        </w:rPr>
        <w:t>. 1</w:t>
      </w:r>
      <w:r w:rsidRPr="00901E59">
        <w:rPr>
          <w:sz w:val="24"/>
          <w:szCs w:val="24"/>
          <w:lang w:eastAsia="ko-KR"/>
        </w:rPr>
        <w:t>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뒤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삶은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완전히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방향으로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흘러갑니다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환경은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같았습니다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달라진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생각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이었습니다</w:t>
      </w:r>
      <w:r w:rsidRPr="00901E59">
        <w:rPr>
          <w:sz w:val="24"/>
          <w:szCs w:val="24"/>
          <w:lang w:eastAsia="ko-KR"/>
        </w:rPr>
        <w:t>.</w:t>
      </w:r>
    </w:p>
    <w:p w14:paraId="4EBC1332" w14:textId="77777777" w:rsidR="00E000C7" w:rsidRPr="00901E59" w:rsidRDefault="00000000">
      <w:pPr>
        <w:spacing w:before="280" w:after="8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② </w:t>
      </w:r>
      <w:r w:rsidRPr="00901E59">
        <w:rPr>
          <w:b/>
          <w:color w:val="1A3A5C"/>
          <w:sz w:val="24"/>
          <w:szCs w:val="24"/>
          <w:lang w:eastAsia="ko-KR"/>
        </w:rPr>
        <w:t>생각은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씨앗처럼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반드시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열매를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맺는다</w:t>
      </w:r>
    </w:p>
    <w:p w14:paraId="203956FB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예수님은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씨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뿌리는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비유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마태복음</w:t>
      </w:r>
      <w:r w:rsidRPr="00901E59">
        <w:rPr>
          <w:sz w:val="24"/>
          <w:szCs w:val="24"/>
          <w:lang w:eastAsia="ko-KR"/>
        </w:rPr>
        <w:t xml:space="preserve"> 13</w:t>
      </w:r>
      <w:r w:rsidRPr="00901E59">
        <w:rPr>
          <w:sz w:val="24"/>
          <w:szCs w:val="24"/>
          <w:lang w:eastAsia="ko-KR"/>
        </w:rPr>
        <w:t>장</w:t>
      </w:r>
      <w:r w:rsidRPr="00901E59">
        <w:rPr>
          <w:sz w:val="24"/>
          <w:szCs w:val="24"/>
          <w:lang w:eastAsia="ko-KR"/>
        </w:rPr>
        <w:t>)</w:t>
      </w:r>
      <w:r w:rsidRPr="00901E59">
        <w:rPr>
          <w:sz w:val="24"/>
          <w:szCs w:val="24"/>
          <w:lang w:eastAsia="ko-KR"/>
        </w:rPr>
        <w:t>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통해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관계를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설명하셨습니다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종류의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밭</w:t>
      </w:r>
      <w:r w:rsidRPr="00901E59">
        <w:rPr>
          <w:sz w:val="24"/>
          <w:szCs w:val="24"/>
          <w:lang w:eastAsia="ko-KR"/>
        </w:rPr>
        <w:t xml:space="preserve"> — </w:t>
      </w:r>
      <w:r w:rsidRPr="00901E59">
        <w:rPr>
          <w:sz w:val="24"/>
          <w:szCs w:val="24"/>
          <w:lang w:eastAsia="ko-KR"/>
        </w:rPr>
        <w:t>길가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자갈밭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가시밭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옥토</w:t>
      </w:r>
      <w:r w:rsidRPr="00901E59">
        <w:rPr>
          <w:sz w:val="24"/>
          <w:szCs w:val="24"/>
          <w:lang w:eastAsia="ko-KR"/>
        </w:rPr>
        <w:t xml:space="preserve"> — </w:t>
      </w:r>
      <w:r w:rsidRPr="00901E59">
        <w:rPr>
          <w:sz w:val="24"/>
          <w:szCs w:val="24"/>
          <w:lang w:eastAsia="ko-KR"/>
        </w:rPr>
        <w:t>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상태를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보여줍니다</w:t>
      </w:r>
      <w:r w:rsidRPr="00901E59">
        <w:rPr>
          <w:sz w:val="24"/>
          <w:szCs w:val="24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450E1EAC" w14:textId="77777777">
        <w:trPr>
          <w:jc w:val="center"/>
        </w:trPr>
        <w:tc>
          <w:tcPr>
            <w:tcW w:w="907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F2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CAB1A6" w14:textId="77777777" w:rsidR="00E000C7" w:rsidRPr="00901E59" w:rsidRDefault="00000000">
            <w:pPr>
              <w:spacing w:before="80" w:after="80" w:line="362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씨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뿌리는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자의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비유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 xml:space="preserve"> (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마태복음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 xml:space="preserve"> 13:3-8)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①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길가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굳어진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마음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말씀이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들어와도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금방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빼앗김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②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자갈밭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깊이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없는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마음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처음엔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기뻐하나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시련이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오면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포기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③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가시밭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세상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걱정과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재물의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유혹으로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말씀이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자라지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못함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④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좋은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밭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말씀을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듣고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color w:val="555555"/>
                <w:sz w:val="21"/>
                <w:szCs w:val="24"/>
                <w:lang w:eastAsia="ko-KR"/>
              </w:rPr>
              <w:t>깨달아</w:t>
            </w:r>
            <w:proofErr w:type="spellEnd"/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열매를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맺는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마음</w:t>
            </w:r>
          </w:p>
        </w:tc>
      </w:tr>
    </w:tbl>
    <w:p w14:paraId="49BB7F81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39175B98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매일의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곧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매일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밭에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뿌리는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씨앗입니다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못한다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된다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실패자다</w:t>
      </w:r>
      <w:r w:rsidRPr="00901E59">
        <w:rPr>
          <w:sz w:val="24"/>
          <w:szCs w:val="24"/>
          <w:lang w:eastAsia="ko-KR"/>
        </w:rPr>
        <w:t xml:space="preserve">" — </w:t>
      </w:r>
      <w:r w:rsidRPr="00901E59">
        <w:rPr>
          <w:sz w:val="24"/>
          <w:szCs w:val="24"/>
          <w:lang w:eastAsia="ko-KR"/>
        </w:rPr>
        <w:t>이런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씨앗을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심으면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반드시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파멸의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열매를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거두게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반대로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하나님이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함께하신다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있다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축복받았다</w:t>
      </w:r>
      <w:r w:rsidRPr="00901E59">
        <w:rPr>
          <w:sz w:val="24"/>
          <w:szCs w:val="24"/>
          <w:lang w:eastAsia="ko-KR"/>
        </w:rPr>
        <w:t xml:space="preserve">" — </w:t>
      </w:r>
      <w:r w:rsidRPr="00901E59">
        <w:rPr>
          <w:sz w:val="24"/>
          <w:szCs w:val="24"/>
          <w:lang w:eastAsia="ko-KR"/>
        </w:rPr>
        <w:t>이런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씨앗은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성공과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축복의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열매를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맺습니다</w:t>
      </w:r>
      <w:r w:rsidRPr="00901E59">
        <w:rPr>
          <w:sz w:val="24"/>
          <w:szCs w:val="24"/>
          <w:lang w:eastAsia="ko-KR"/>
        </w:rPr>
        <w:t>.</w:t>
      </w:r>
    </w:p>
    <w:p w14:paraId="5021A6FE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361030C5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조용기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목사는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농부의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비유로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설명합니다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행복은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농부가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농사를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짓는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똑같습니다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농부가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밭을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가꾸고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씨를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뿌려서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잡초를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제거하고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가꾸어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농사를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맺는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것처럼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행복이란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반드시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여러분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속에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행복의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씨앗을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심어가지고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행복의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열매를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거두는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>."</w:t>
      </w:r>
      <w:r w:rsidRPr="00901E59">
        <w:rPr>
          <w:sz w:val="24"/>
          <w:szCs w:val="24"/>
        </w:rPr>
        <w:footnoteReference w:id="2"/>
      </w:r>
    </w:p>
    <w:p w14:paraId="262BCEE2" w14:textId="77777777" w:rsidR="00E000C7" w:rsidRPr="00901E59" w:rsidRDefault="00000000">
      <w:pPr>
        <w:spacing w:before="280" w:after="8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③ </w:t>
      </w:r>
      <w:r w:rsidRPr="00901E59">
        <w:rPr>
          <w:b/>
          <w:color w:val="1A3A5C"/>
          <w:sz w:val="24"/>
          <w:szCs w:val="24"/>
          <w:lang w:eastAsia="ko-KR"/>
        </w:rPr>
        <w:t>생각이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행동을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결정하고</w:t>
      </w:r>
      <w:r w:rsidRPr="00901E59">
        <w:rPr>
          <w:b/>
          <w:color w:val="1A3A5C"/>
          <w:sz w:val="24"/>
          <w:szCs w:val="24"/>
          <w:lang w:eastAsia="ko-KR"/>
        </w:rPr>
        <w:t xml:space="preserve">, </w:t>
      </w:r>
      <w:r w:rsidRPr="00901E59">
        <w:rPr>
          <w:b/>
          <w:color w:val="1A3A5C"/>
          <w:sz w:val="24"/>
          <w:szCs w:val="24"/>
          <w:lang w:eastAsia="ko-KR"/>
        </w:rPr>
        <w:t>행동이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인생을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결정한다</w:t>
      </w:r>
    </w:p>
    <w:p w14:paraId="79AC7B5B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생각은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보이지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않지만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결국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보이는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결과로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나타납니다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과정은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이렇습니다</w:t>
      </w:r>
      <w:r w:rsidRPr="00901E59">
        <w:rPr>
          <w:sz w:val="24"/>
          <w:szCs w:val="24"/>
          <w:lang w:eastAsia="ko-KR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0AB3575E" w14:textId="77777777">
        <w:trPr>
          <w:jc w:val="center"/>
        </w:trPr>
        <w:tc>
          <w:tcPr>
            <w:tcW w:w="9072" w:type="dxa"/>
            <w:tcBorders>
              <w:top w:val="single" w:sz="8" w:space="0" w:color="F39C12"/>
              <w:left w:val="single" w:sz="8" w:space="0" w:color="F39C12"/>
              <w:bottom w:val="single" w:sz="8" w:space="0" w:color="F39C12"/>
              <w:right w:val="single" w:sz="8" w:space="0" w:color="F39C12"/>
            </w:tcBorders>
            <w:shd w:val="clear" w:color="auto" w:fill="FEF9E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05484B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생각의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연쇄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반응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감정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태도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행동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습관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인격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운명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br/>
              <w:t>'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나는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안된다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'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고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생각하면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불안한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감정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소극적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태도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시도하지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않음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포기의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습관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br/>
              <w:t>'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나는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할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있다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'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고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생각하면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용기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적극적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태도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도전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성공의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열매</w:t>
            </w:r>
          </w:p>
        </w:tc>
      </w:tr>
    </w:tbl>
    <w:p w14:paraId="1D2B56C4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22AC57B9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같은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환경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같은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출발점에서도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방향에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따라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성공하고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실패합니다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이것은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운명이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아닙니다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선택입니다</w:t>
      </w:r>
      <w:r w:rsidRPr="00901E59">
        <w:rPr>
          <w:sz w:val="24"/>
          <w:szCs w:val="24"/>
          <w:lang w:eastAsia="ko-KR"/>
        </w:rPr>
        <w:t>.</w:t>
      </w:r>
    </w:p>
    <w:p w14:paraId="48AE28BA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5C5D3D36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성경에도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보여주는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대표적인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이야기가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모세가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이스라엘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백성을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이끌고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가나안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땅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앞에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이르렀을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, </w:t>
      </w:r>
      <w:proofErr w:type="spellStart"/>
      <w:r w:rsidRPr="00901E59">
        <w:rPr>
          <w:sz w:val="24"/>
          <w:szCs w:val="24"/>
          <w:lang w:eastAsia="ko-KR"/>
        </w:rPr>
        <w:t>열두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명의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정탐꾼을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같은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땅을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같은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동안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왔는데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명은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이렇게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보고했습니다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땅의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거인족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앞에서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메뚜기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같았습니다</w:t>
      </w:r>
      <w:r w:rsidRPr="00901E59">
        <w:rPr>
          <w:sz w:val="24"/>
          <w:szCs w:val="24"/>
          <w:lang w:eastAsia="ko-KR"/>
        </w:rPr>
        <w:t xml:space="preserve">."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여호수아와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갈렙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달랐습니다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하나님이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우리와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함께하시니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저들은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밥입니다</w:t>
      </w:r>
      <w:r w:rsidRPr="00901E59">
        <w:rPr>
          <w:sz w:val="24"/>
          <w:szCs w:val="24"/>
          <w:lang w:eastAsia="ko-KR"/>
        </w:rPr>
        <w:t xml:space="preserve">!" </w:t>
      </w:r>
      <w:r w:rsidRPr="00901E59">
        <w:rPr>
          <w:sz w:val="24"/>
          <w:szCs w:val="24"/>
          <w:lang w:eastAsia="ko-KR"/>
        </w:rPr>
        <w:t>같은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상황을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보고도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달랐고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결과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오직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여호수아와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갈렙만이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약속의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땅에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들어갔습니다</w:t>
      </w:r>
      <w:r w:rsidRPr="00901E59">
        <w:rPr>
          <w:sz w:val="24"/>
          <w:szCs w:val="24"/>
          <w:lang w:eastAsia="ko-KR"/>
        </w:rPr>
        <w:t>.</w:t>
      </w:r>
      <w:r w:rsidRPr="00901E59">
        <w:rPr>
          <w:sz w:val="24"/>
          <w:szCs w:val="24"/>
        </w:rPr>
        <w:footnoteReference w:id="3"/>
      </w:r>
    </w:p>
    <w:p w14:paraId="00023210" w14:textId="77777777" w:rsidR="00E000C7" w:rsidRPr="00901E59" w:rsidRDefault="00000000">
      <w:pPr>
        <w:spacing w:before="280" w:after="8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④ </w:t>
      </w:r>
      <w:r w:rsidRPr="00901E59">
        <w:rPr>
          <w:b/>
          <w:color w:val="1A3A5C"/>
          <w:sz w:val="24"/>
          <w:szCs w:val="24"/>
          <w:lang w:eastAsia="ko-KR"/>
        </w:rPr>
        <w:t>마음에는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두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가지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눈이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있다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1BF2FF4D" w14:textId="77777777">
        <w:trPr>
          <w:jc w:val="center"/>
        </w:trPr>
        <w:tc>
          <w:tcPr>
            <w:tcW w:w="9072" w:type="dxa"/>
            <w:tcBorders>
              <w:left w:val="single" w:sz="24" w:space="0" w:color="2874A6"/>
            </w:tcBorders>
            <w:shd w:val="clear" w:color="auto" w:fill="ED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F47436F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</w:rPr>
            </w:pP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"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너희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마음의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눈을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밝히사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그의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부르심의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소망이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무엇이며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." </w:t>
            </w:r>
            <w:r w:rsidRPr="00901E59">
              <w:rPr>
                <w:i/>
                <w:color w:val="1A4A6A"/>
                <w:sz w:val="24"/>
                <w:szCs w:val="24"/>
              </w:rPr>
              <w:t>(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</w:rPr>
              <w:t>에베소서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</w:rPr>
              <w:t xml:space="preserve"> 1:18)</w:t>
            </w:r>
          </w:p>
        </w:tc>
      </w:tr>
    </w:tbl>
    <w:p w14:paraId="5438E5B1" w14:textId="77777777" w:rsidR="00E000C7" w:rsidRPr="00901E59" w:rsidRDefault="00E000C7">
      <w:pPr>
        <w:spacing w:after="0"/>
        <w:rPr>
          <w:sz w:val="24"/>
          <w:szCs w:val="24"/>
        </w:rPr>
      </w:pPr>
    </w:p>
    <w:p w14:paraId="25D0A466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사람에게는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육신의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눈입니다</w:t>
      </w:r>
      <w:r w:rsidRPr="00901E59">
        <w:rPr>
          <w:sz w:val="24"/>
          <w:szCs w:val="24"/>
          <w:lang w:eastAsia="ko-KR"/>
        </w:rPr>
        <w:t>.</w:t>
      </w:r>
    </w:p>
    <w:p w14:paraId="503FA283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344A640A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육신의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보이는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세계를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현실의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어려움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통장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잔고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병원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진단서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험난한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세상</w:t>
      </w:r>
      <w:r w:rsidRPr="00901E59">
        <w:rPr>
          <w:sz w:val="24"/>
          <w:szCs w:val="24"/>
          <w:lang w:eastAsia="ko-KR"/>
        </w:rPr>
        <w:t xml:space="preserve"> — </w:t>
      </w:r>
      <w:r w:rsidRPr="00901E59">
        <w:rPr>
          <w:sz w:val="24"/>
          <w:szCs w:val="24"/>
          <w:lang w:eastAsia="ko-KR"/>
        </w:rPr>
        <w:t>이것이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육신의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보이는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보이지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세계를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약속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은혜의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가능성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미래의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소망</w:t>
      </w:r>
      <w:r w:rsidRPr="00901E59">
        <w:rPr>
          <w:sz w:val="24"/>
          <w:szCs w:val="24"/>
          <w:lang w:eastAsia="ko-KR"/>
        </w:rPr>
        <w:t xml:space="preserve"> — </w:t>
      </w:r>
      <w:r w:rsidRPr="00901E59">
        <w:rPr>
          <w:sz w:val="24"/>
          <w:szCs w:val="24"/>
          <w:lang w:eastAsia="ko-KR"/>
        </w:rPr>
        <w:t>이것이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>.</w:t>
      </w:r>
    </w:p>
    <w:p w14:paraId="24ECB56B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27F87EE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성경에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이것을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보여주는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이야기가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아람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군대가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엘리사를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잡으러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밤에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와서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도시를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완전히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둘러쌌습니다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아침에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이것을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본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엘리사의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사환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하인</w:t>
      </w:r>
      <w:r w:rsidRPr="00901E59">
        <w:rPr>
          <w:sz w:val="24"/>
          <w:szCs w:val="24"/>
          <w:lang w:eastAsia="ko-KR"/>
        </w:rPr>
        <w:t>)</w:t>
      </w:r>
      <w:r w:rsidRPr="00901E59">
        <w:rPr>
          <w:sz w:val="24"/>
          <w:szCs w:val="24"/>
          <w:lang w:eastAsia="ko-KR"/>
        </w:rPr>
        <w:t>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기겁했습니다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큰일났습니다</w:t>
      </w:r>
      <w:r w:rsidRPr="00901E59">
        <w:rPr>
          <w:sz w:val="24"/>
          <w:szCs w:val="24"/>
          <w:lang w:eastAsia="ko-KR"/>
        </w:rPr>
        <w:t xml:space="preserve">! </w:t>
      </w:r>
      <w:r w:rsidRPr="00901E59">
        <w:rPr>
          <w:sz w:val="24"/>
          <w:szCs w:val="24"/>
          <w:lang w:eastAsia="ko-KR"/>
        </w:rPr>
        <w:t>어떡합니까</w:t>
      </w:r>
      <w:r w:rsidRPr="00901E59">
        <w:rPr>
          <w:sz w:val="24"/>
          <w:szCs w:val="24"/>
          <w:lang w:eastAsia="ko-KR"/>
        </w:rPr>
        <w:t xml:space="preserve">?" </w:t>
      </w:r>
      <w:r w:rsidRPr="00901E59">
        <w:rPr>
          <w:sz w:val="24"/>
          <w:szCs w:val="24"/>
          <w:lang w:eastAsia="ko-KR"/>
        </w:rPr>
        <w:t>그때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엘리사는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담담하게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말했습니다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두려워하지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말라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우리와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함께한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저들과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함께한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자보다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많으니라</w:t>
      </w:r>
      <w:proofErr w:type="spellEnd"/>
      <w:r w:rsidRPr="00901E59">
        <w:rPr>
          <w:sz w:val="24"/>
          <w:szCs w:val="24"/>
          <w:lang w:eastAsia="ko-KR"/>
        </w:rPr>
        <w:t xml:space="preserve">." </w:t>
      </w:r>
      <w:r w:rsidRPr="00901E59">
        <w:rPr>
          <w:sz w:val="24"/>
          <w:szCs w:val="24"/>
          <w:lang w:eastAsia="ko-KR"/>
        </w:rPr>
        <w:t>그리고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기도했습니다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여호와여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원컨대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청년의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열어서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보게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하옵소서</w:t>
      </w:r>
      <w:proofErr w:type="spellEnd"/>
      <w:r w:rsidRPr="00901E59">
        <w:rPr>
          <w:sz w:val="24"/>
          <w:szCs w:val="24"/>
          <w:lang w:eastAsia="ko-KR"/>
        </w:rPr>
        <w:t xml:space="preserve">." </w:t>
      </w:r>
      <w:r w:rsidRPr="00901E59">
        <w:rPr>
          <w:sz w:val="24"/>
          <w:szCs w:val="24"/>
          <w:lang w:eastAsia="ko-KR"/>
        </w:rPr>
        <w:t>그러자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열렸고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산에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불말과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불병거가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가득한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보았습니다</w:t>
      </w:r>
      <w:r w:rsidRPr="00901E59">
        <w:rPr>
          <w:sz w:val="24"/>
          <w:szCs w:val="24"/>
          <w:lang w:eastAsia="ko-KR"/>
        </w:rPr>
        <w:t>.</w:t>
      </w:r>
      <w:r w:rsidRPr="00901E59">
        <w:rPr>
          <w:sz w:val="24"/>
          <w:szCs w:val="24"/>
        </w:rPr>
        <w:footnoteReference w:id="4"/>
      </w:r>
    </w:p>
    <w:p w14:paraId="0329EE4B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7AA75C74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현실은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같았습니다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적군이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둘러싼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사실이었습니다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달라진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보는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이었습니다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열리면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같은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상황에서도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손길을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발견할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>.</w:t>
      </w:r>
    </w:p>
    <w:p w14:paraId="0192CA9A" w14:textId="77777777" w:rsidR="00E000C7" w:rsidRPr="00901E59" w:rsidRDefault="00000000">
      <w:pPr>
        <w:spacing w:before="280" w:after="8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⑤ </w:t>
      </w:r>
      <w:r w:rsidRPr="00901E59">
        <w:rPr>
          <w:b/>
          <w:color w:val="1A3A5C"/>
          <w:sz w:val="24"/>
          <w:szCs w:val="24"/>
          <w:lang w:eastAsia="ko-KR"/>
        </w:rPr>
        <w:t>부정적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생각은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전염된다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19C951BC" w14:textId="77777777">
        <w:trPr>
          <w:jc w:val="center"/>
        </w:trPr>
        <w:tc>
          <w:tcPr>
            <w:tcW w:w="9072" w:type="dxa"/>
            <w:tcBorders>
              <w:left w:val="single" w:sz="24" w:space="0" w:color="2874A6"/>
            </w:tcBorders>
            <w:shd w:val="clear" w:color="auto" w:fill="ED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773351B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</w:rPr>
            </w:pP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"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너희는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이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세대를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본받지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말고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오직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마음을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새롭게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함으로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변화를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받아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." </w:t>
            </w:r>
            <w:r w:rsidRPr="00901E59">
              <w:rPr>
                <w:i/>
                <w:color w:val="1A4A6A"/>
                <w:sz w:val="24"/>
                <w:szCs w:val="24"/>
              </w:rPr>
              <w:t>(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</w:rPr>
              <w:t>로마서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</w:rPr>
              <w:t xml:space="preserve"> 12:2)</w:t>
            </w:r>
          </w:p>
        </w:tc>
      </w:tr>
    </w:tbl>
    <w:p w14:paraId="5B516127" w14:textId="77777777" w:rsidR="00E000C7" w:rsidRPr="00901E59" w:rsidRDefault="00E000C7">
      <w:pPr>
        <w:spacing w:after="0"/>
        <w:rPr>
          <w:sz w:val="24"/>
          <w:szCs w:val="24"/>
        </w:rPr>
      </w:pPr>
    </w:p>
    <w:p w14:paraId="5C08F66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lastRenderedPageBreak/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혼자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머물지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마음이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어둡고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자기만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그렇게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아니라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주변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사람에게도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희망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파괴적인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분위기를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퍼뜨립니다</w:t>
      </w:r>
      <w:r w:rsidRPr="00901E59">
        <w:rPr>
          <w:sz w:val="24"/>
          <w:szCs w:val="24"/>
          <w:lang w:eastAsia="ko-KR"/>
        </w:rPr>
        <w:t>.</w:t>
      </w:r>
    </w:p>
    <w:p w14:paraId="5EE28498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3305A29F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여럿이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남의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흉을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수군대면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기분이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몸이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개운치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듣는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마음에도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전달되기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때문입니다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반대로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긍정적인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함께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있으면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용기가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생기고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적극적인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생깁니다</w:t>
      </w:r>
      <w:r w:rsidRPr="00901E59">
        <w:rPr>
          <w:sz w:val="24"/>
          <w:szCs w:val="24"/>
          <w:lang w:eastAsia="ko-KR"/>
        </w:rPr>
        <w:t>.</w:t>
      </w:r>
    </w:p>
    <w:p w14:paraId="7A3C7AB6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7D3C86D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광야에서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명의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정탐꾼이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보고를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했을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삼백만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이스라엘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백성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전체가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울며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원망했습니다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단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명의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삼백만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명에게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전염된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결과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세대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전체가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약속의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땅에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들어가지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못했습니다</w:t>
      </w:r>
      <w:r w:rsidRPr="00901E59">
        <w:rPr>
          <w:sz w:val="24"/>
          <w:szCs w:val="24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47FA0E8C" w14:textId="77777777">
        <w:trPr>
          <w:jc w:val="center"/>
        </w:trPr>
        <w:tc>
          <w:tcPr>
            <w:tcW w:w="9072" w:type="dxa"/>
            <w:tcBorders>
              <w:top w:val="single" w:sz="8" w:space="0" w:color="F39C12"/>
              <w:left w:val="single" w:sz="8" w:space="0" w:color="F39C12"/>
              <w:bottom w:val="single" w:sz="8" w:space="0" w:color="F39C12"/>
              <w:right w:val="single" w:sz="8" w:space="0" w:color="F39C12"/>
            </w:tcBorders>
            <w:shd w:val="clear" w:color="auto" w:fill="FEF9E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0E91BF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핵심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정리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 xml:space="preserve">: 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생각이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중요한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 xml:space="preserve"> 5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가지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이유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1.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곧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나의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실체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마음의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어떠하면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그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사람도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그러합니다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br/>
              <w:t xml:space="preserve">2.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반드시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열매를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맺음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좋은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씨앗이든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나쁜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씨앗이든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열매가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나옵니다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br/>
              <w:t xml:space="preserve">3.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인생의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방향을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결정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→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감정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→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태도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→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행동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→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습관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→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운명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br/>
              <w:t xml:space="preserve">4.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마음의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눈이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현실을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해석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같은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상황도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다르게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볼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있습니다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br/>
              <w:t xml:space="preserve">5.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전염됨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가정과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공동체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전체에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영향을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미칩니다</w:t>
            </w:r>
          </w:p>
        </w:tc>
      </w:tr>
    </w:tbl>
    <w:p w14:paraId="5F0CF99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br w:type="page"/>
      </w:r>
    </w:p>
    <w:p w14:paraId="0FD0ACF7" w14:textId="77777777" w:rsidR="00E000C7" w:rsidRPr="00901E59" w:rsidRDefault="00000000">
      <w:pPr>
        <w:pStyle w:val="1"/>
        <w:rPr>
          <w:sz w:val="44"/>
          <w:szCs w:val="32"/>
          <w:lang w:eastAsia="ko-KR"/>
        </w:rPr>
      </w:pPr>
      <w:r w:rsidRPr="00901E59">
        <w:rPr>
          <w:sz w:val="44"/>
          <w:szCs w:val="32"/>
          <w:lang w:eastAsia="ko-KR"/>
        </w:rPr>
        <w:lastRenderedPageBreak/>
        <w:t>2</w:t>
      </w:r>
      <w:r w:rsidRPr="00901E59">
        <w:rPr>
          <w:sz w:val="44"/>
          <w:szCs w:val="32"/>
          <w:lang w:eastAsia="ko-KR"/>
        </w:rPr>
        <w:t>부</w:t>
      </w:r>
    </w:p>
    <w:p w14:paraId="53884AA8" w14:textId="77777777" w:rsidR="00E000C7" w:rsidRPr="00901E59" w:rsidRDefault="00000000">
      <w:pPr>
        <w:pStyle w:val="21"/>
        <w:rPr>
          <w:sz w:val="32"/>
          <w:szCs w:val="28"/>
          <w:lang w:eastAsia="ko-KR"/>
        </w:rPr>
      </w:pPr>
      <w:r w:rsidRPr="00901E59">
        <w:rPr>
          <w:sz w:val="32"/>
          <w:szCs w:val="28"/>
          <w:lang w:eastAsia="ko-KR"/>
        </w:rPr>
        <w:t>왜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생각은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저절로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부정적이</w:t>
      </w:r>
      <w:r w:rsidRPr="00901E59">
        <w:rPr>
          <w:sz w:val="32"/>
          <w:szCs w:val="28"/>
          <w:lang w:eastAsia="ko-KR"/>
        </w:rPr>
        <w:t xml:space="preserve"> </w:t>
      </w:r>
      <w:proofErr w:type="gramStart"/>
      <w:r w:rsidRPr="00901E59">
        <w:rPr>
          <w:sz w:val="32"/>
          <w:szCs w:val="28"/>
          <w:lang w:eastAsia="ko-KR"/>
        </w:rPr>
        <w:t>되는가</w:t>
      </w:r>
      <w:proofErr w:type="gramEnd"/>
    </w:p>
    <w:p w14:paraId="2EA50173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중요하다는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누구나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알고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문제는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자꾸만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쪽으로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흘러가느냐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긍정적으로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생각하세요</w:t>
      </w:r>
      <w:r w:rsidRPr="00901E59">
        <w:rPr>
          <w:sz w:val="24"/>
          <w:szCs w:val="24"/>
          <w:lang w:eastAsia="ko-KR"/>
        </w:rPr>
        <w:t>"</w:t>
      </w:r>
      <w:r w:rsidRPr="00901E59">
        <w:rPr>
          <w:sz w:val="24"/>
          <w:szCs w:val="24"/>
          <w:lang w:eastAsia="ko-KR"/>
        </w:rPr>
        <w:t>라는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쉽지만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실제로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바꾸는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이렇게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어려울까요</w:t>
      </w:r>
      <w:r w:rsidRPr="00901E59">
        <w:rPr>
          <w:sz w:val="24"/>
          <w:szCs w:val="24"/>
          <w:lang w:eastAsia="ko-KR"/>
        </w:rPr>
        <w:t xml:space="preserve">? </w:t>
      </w:r>
      <w:r w:rsidRPr="00901E59">
        <w:rPr>
          <w:sz w:val="24"/>
          <w:szCs w:val="24"/>
          <w:lang w:eastAsia="ko-KR"/>
        </w:rPr>
        <w:t>방법을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이야기하기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전에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먼저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문제의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원인을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이해해야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원인을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모르면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방법도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지속되지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>.</w:t>
      </w:r>
    </w:p>
    <w:p w14:paraId="0B355A45" w14:textId="77777777" w:rsidR="00E000C7" w:rsidRPr="00901E59" w:rsidRDefault="00000000">
      <w:pPr>
        <w:spacing w:before="280" w:after="8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① </w:t>
      </w:r>
      <w:r w:rsidRPr="00901E59">
        <w:rPr>
          <w:b/>
          <w:color w:val="1A3A5C"/>
          <w:sz w:val="24"/>
          <w:szCs w:val="24"/>
          <w:lang w:eastAsia="ko-KR"/>
        </w:rPr>
        <w:t>인간의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기본값은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부정이다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32E7C277" w14:textId="77777777">
        <w:trPr>
          <w:jc w:val="center"/>
        </w:trPr>
        <w:tc>
          <w:tcPr>
            <w:tcW w:w="9072" w:type="dxa"/>
            <w:tcBorders>
              <w:left w:val="single" w:sz="24" w:space="0" w:color="2874A6"/>
            </w:tcBorders>
            <w:shd w:val="clear" w:color="auto" w:fill="ED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8D4B31B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</w:rPr>
            </w:pP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"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육신의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생각은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사망이요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영의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생각은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생명과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평안이니라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." </w:t>
            </w:r>
            <w:r w:rsidRPr="00901E59">
              <w:rPr>
                <w:i/>
                <w:color w:val="1A4A6A"/>
                <w:sz w:val="24"/>
                <w:szCs w:val="24"/>
              </w:rPr>
              <w:t>(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</w:rPr>
              <w:t>로마서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</w:rPr>
              <w:t xml:space="preserve"> 8:6)</w:t>
            </w:r>
          </w:p>
        </w:tc>
      </w:tr>
    </w:tbl>
    <w:p w14:paraId="001C16CB" w14:textId="77777777" w:rsidR="00E000C7" w:rsidRPr="00901E59" w:rsidRDefault="00E000C7">
      <w:pPr>
        <w:spacing w:after="0"/>
        <w:rPr>
          <w:sz w:val="24"/>
          <w:szCs w:val="24"/>
        </w:rPr>
      </w:pPr>
    </w:p>
    <w:p w14:paraId="50A308C4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컴퓨터를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처음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샀을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설정이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있듯이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인간에게도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기본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설정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안타깝게도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타락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인간의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설정은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부정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입니다</w:t>
      </w:r>
      <w:r w:rsidRPr="00901E59">
        <w:rPr>
          <w:sz w:val="24"/>
          <w:szCs w:val="24"/>
          <w:lang w:eastAsia="ko-KR"/>
        </w:rPr>
        <w:t>.</w:t>
      </w:r>
    </w:p>
    <w:p w14:paraId="199428B0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63E9B5D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에덴동산에서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아담과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하와는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완벽한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교제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속에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살았습니다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그들의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밝고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긍정적이었습니다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그런데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마귀의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거짓말에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속아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대신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따랐고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결정적으로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대한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잃어버렸습니다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이것이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타락의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핵심이며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인간의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기울어진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시작점입니다</w:t>
      </w:r>
      <w:r w:rsidRPr="00901E59">
        <w:rPr>
          <w:sz w:val="24"/>
          <w:szCs w:val="24"/>
          <w:lang w:eastAsia="ko-KR"/>
        </w:rPr>
        <w:t>.</w:t>
      </w:r>
    </w:p>
    <w:p w14:paraId="17F2B588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552AD881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정원을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떠올려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보십시오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정원사가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아무것도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않으면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어떻게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됩니까</w:t>
      </w:r>
      <w:r w:rsidRPr="00901E59">
        <w:rPr>
          <w:sz w:val="24"/>
          <w:szCs w:val="24"/>
          <w:lang w:eastAsia="ko-KR"/>
        </w:rPr>
        <w:t xml:space="preserve">? </w:t>
      </w:r>
      <w:r w:rsidRPr="00901E59">
        <w:rPr>
          <w:sz w:val="24"/>
          <w:szCs w:val="24"/>
          <w:lang w:eastAsia="ko-KR"/>
        </w:rPr>
        <w:t>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저절로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피지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잡초가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무성해집니다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우리의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마찬가지입니다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아무것도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않으면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자동으로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어두운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쪽으로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흘러갑니다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이것이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타락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인간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현실입니다</w:t>
      </w:r>
      <w:r w:rsidRPr="00901E59">
        <w:rPr>
          <w:sz w:val="24"/>
          <w:szCs w:val="24"/>
          <w:lang w:eastAsia="ko-KR"/>
        </w:rPr>
        <w:t>.</w:t>
      </w:r>
    </w:p>
    <w:p w14:paraId="67C0AC3F" w14:textId="77777777" w:rsidR="00E000C7" w:rsidRPr="00901E59" w:rsidRDefault="00000000">
      <w:pPr>
        <w:spacing w:before="280" w:after="8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② </w:t>
      </w:r>
      <w:r w:rsidRPr="00901E59">
        <w:rPr>
          <w:b/>
          <w:color w:val="1A3A5C"/>
          <w:sz w:val="24"/>
          <w:szCs w:val="24"/>
          <w:lang w:eastAsia="ko-KR"/>
        </w:rPr>
        <w:t>부정적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생각의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배후에는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영적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원인이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있다</w:t>
      </w:r>
    </w:p>
    <w:p w14:paraId="659CCF7E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성경은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단순한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심리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현상으로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에덴동산에서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뱀은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하와의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몸을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위협한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아니라</w:t>
      </w:r>
      <w:r w:rsidRPr="00901E59">
        <w:rPr>
          <w:sz w:val="24"/>
          <w:szCs w:val="24"/>
          <w:lang w:eastAsia="ko-KR"/>
        </w:rPr>
        <w:t>, "</w:t>
      </w:r>
      <w:r w:rsidRPr="00901E59">
        <w:rPr>
          <w:sz w:val="24"/>
          <w:szCs w:val="24"/>
          <w:lang w:eastAsia="ko-KR"/>
        </w:rPr>
        <w:t>너도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하나님처럼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있다</w:t>
      </w:r>
      <w:r w:rsidRPr="00901E59">
        <w:rPr>
          <w:sz w:val="24"/>
          <w:szCs w:val="24"/>
          <w:lang w:eastAsia="ko-KR"/>
        </w:rPr>
        <w:t>"</w:t>
      </w:r>
      <w:r w:rsidRPr="00901E59">
        <w:rPr>
          <w:sz w:val="24"/>
          <w:szCs w:val="24"/>
          <w:lang w:eastAsia="ko-KR"/>
        </w:rPr>
        <w:t>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심었습니다</w:t>
      </w:r>
      <w:r w:rsidRPr="00901E59">
        <w:rPr>
          <w:sz w:val="24"/>
          <w:szCs w:val="24"/>
          <w:lang w:eastAsia="ko-KR"/>
        </w:rPr>
        <w:t xml:space="preserve">. </w:t>
      </w:r>
      <w:proofErr w:type="spellStart"/>
      <w:r w:rsidRPr="00901E59">
        <w:rPr>
          <w:sz w:val="24"/>
          <w:szCs w:val="24"/>
          <w:lang w:eastAsia="ko-KR"/>
        </w:rPr>
        <w:t>가룟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유다의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배반도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마귀가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넣는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시작되었습니다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요</w:t>
      </w:r>
      <w:r w:rsidRPr="00901E59">
        <w:rPr>
          <w:sz w:val="24"/>
          <w:szCs w:val="24"/>
          <w:lang w:eastAsia="ko-KR"/>
        </w:rPr>
        <w:t xml:space="preserve"> 13:2). </w:t>
      </w:r>
      <w:r w:rsidRPr="00901E59">
        <w:rPr>
          <w:sz w:val="24"/>
          <w:szCs w:val="24"/>
          <w:lang w:eastAsia="ko-KR"/>
        </w:rPr>
        <w:t>부정적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생각에는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영적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배후가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>.</w:t>
      </w:r>
    </w:p>
    <w:p w14:paraId="4BD0F01C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29984C1F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조용기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목사는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이것을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누에의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비유로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설명합니다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뽕잎을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먹고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누에가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고치를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짓는데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파리가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누에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까버리면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고치에서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나비가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구더기가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인간의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하나님처럼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위대한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나비가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나와야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하지만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마귀가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사고의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까놓으면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구더기만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나옵니다</w:t>
      </w:r>
      <w:r w:rsidRPr="00901E59">
        <w:rPr>
          <w:sz w:val="24"/>
          <w:szCs w:val="24"/>
          <w:lang w:eastAsia="ko-KR"/>
        </w:rPr>
        <w:t xml:space="preserve">."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비유는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우리에게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경고합니다</w:t>
      </w:r>
      <w:r w:rsidRPr="00901E59">
        <w:rPr>
          <w:sz w:val="24"/>
          <w:szCs w:val="24"/>
          <w:lang w:eastAsia="ko-KR"/>
        </w:rPr>
        <w:t xml:space="preserve"> — </w:t>
      </w:r>
      <w:r w:rsidRPr="00901E59">
        <w:rPr>
          <w:sz w:val="24"/>
          <w:szCs w:val="24"/>
          <w:lang w:eastAsia="ko-KR"/>
        </w:rPr>
        <w:t>부정적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단순한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문제가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영적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문제라는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>.</w:t>
      </w:r>
      <w:r w:rsidRPr="00901E59">
        <w:rPr>
          <w:sz w:val="24"/>
          <w:szCs w:val="24"/>
        </w:rPr>
        <w:footnoteReference w:id="5"/>
      </w:r>
    </w:p>
    <w:p w14:paraId="52AD14F5" w14:textId="77777777" w:rsidR="00E000C7" w:rsidRPr="00901E59" w:rsidRDefault="00000000">
      <w:pPr>
        <w:spacing w:before="280" w:after="8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lastRenderedPageBreak/>
        <w:t xml:space="preserve">③ </w:t>
      </w:r>
      <w:r w:rsidRPr="00901E59">
        <w:rPr>
          <w:b/>
          <w:color w:val="1A3A5C"/>
          <w:sz w:val="24"/>
          <w:szCs w:val="24"/>
          <w:lang w:eastAsia="ko-KR"/>
        </w:rPr>
        <w:t>방치하면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반드시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확장된다</w:t>
      </w:r>
    </w:p>
    <w:p w14:paraId="5509D0B9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부정적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작은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씨앗처럼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시작하지만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방치하면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꼬리에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꼬리를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물고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자랍니다</w:t>
      </w:r>
      <w:r w:rsidRPr="00901E59">
        <w:rPr>
          <w:sz w:val="24"/>
          <w:szCs w:val="24"/>
          <w:lang w:eastAsia="ko-KR"/>
        </w:rPr>
        <w:t>.</w:t>
      </w:r>
    </w:p>
    <w:p w14:paraId="74991B40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30B7627B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성경에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가인의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이야기가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가인은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자신의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제물이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받아들여지지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않자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분노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라는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작은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씨앗이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들어왔습니다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하나님이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직접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경고하셨습니다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죄가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너를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원하나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너는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죄를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다스릴지니라</w:t>
      </w:r>
      <w:proofErr w:type="spellEnd"/>
      <w:r w:rsidRPr="00901E59">
        <w:rPr>
          <w:sz w:val="24"/>
          <w:szCs w:val="24"/>
          <w:lang w:eastAsia="ko-KR"/>
        </w:rPr>
        <w:t>"(</w:t>
      </w:r>
      <w:r w:rsidRPr="00901E59">
        <w:rPr>
          <w:sz w:val="24"/>
          <w:szCs w:val="24"/>
          <w:lang w:eastAsia="ko-KR"/>
        </w:rPr>
        <w:t>창</w:t>
      </w:r>
      <w:r w:rsidRPr="00901E59">
        <w:rPr>
          <w:sz w:val="24"/>
          <w:szCs w:val="24"/>
          <w:lang w:eastAsia="ko-KR"/>
        </w:rPr>
        <w:t xml:space="preserve"> 4:7).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가인은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방치했습니다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분노는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시기가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되고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시기는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미움이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되고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미움은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결국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살인으로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이어졌습니다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처음에는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작은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불만이었을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뿐인데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방치한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결과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돌이킬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비극이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되었습니다</w:t>
      </w:r>
      <w:r w:rsidRPr="00901E59">
        <w:rPr>
          <w:sz w:val="24"/>
          <w:szCs w:val="24"/>
          <w:lang w:eastAsia="ko-KR"/>
        </w:rPr>
        <w:t>.</w:t>
      </w:r>
    </w:p>
    <w:p w14:paraId="0649E8D2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5C75757D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우리의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일상에서도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마찬가지입니다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아침에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작은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짜증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방치하면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점심때는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동료에게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짜증을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저녁에는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가족에게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화를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밤에는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모양일까</w:t>
      </w:r>
      <w:r w:rsidRPr="00901E59">
        <w:rPr>
          <w:sz w:val="24"/>
          <w:szCs w:val="24"/>
          <w:lang w:eastAsia="ko-KR"/>
        </w:rPr>
        <w:t xml:space="preserve">' </w:t>
      </w:r>
      <w:r w:rsidRPr="00901E59">
        <w:rPr>
          <w:sz w:val="24"/>
          <w:szCs w:val="24"/>
          <w:lang w:eastAsia="ko-KR"/>
        </w:rPr>
        <w:t>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비하로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끝나는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경우가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작은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방치하는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순간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자라고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퍼져서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삶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전체를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지배합니다</w:t>
      </w:r>
      <w:r w:rsidRPr="00901E59">
        <w:rPr>
          <w:sz w:val="24"/>
          <w:szCs w:val="24"/>
          <w:lang w:eastAsia="ko-KR"/>
        </w:rPr>
        <w:t>.</w:t>
      </w:r>
    </w:p>
    <w:p w14:paraId="212914E7" w14:textId="77777777" w:rsidR="00E000C7" w:rsidRPr="00901E59" w:rsidRDefault="00000000">
      <w:pPr>
        <w:spacing w:before="360"/>
        <w:rPr>
          <w:sz w:val="24"/>
          <w:szCs w:val="24"/>
          <w:lang w:eastAsia="ko-KR"/>
        </w:rPr>
      </w:pPr>
      <w:proofErr w:type="gramStart"/>
      <w:r w:rsidRPr="00901E59">
        <w:rPr>
          <w:b/>
          <w:color w:val="8B0000"/>
          <w:sz w:val="24"/>
          <w:szCs w:val="24"/>
          <w:lang w:eastAsia="ko-KR"/>
        </w:rPr>
        <w:t xml:space="preserve">✦  </w:t>
      </w:r>
      <w:r w:rsidRPr="00901E59">
        <w:rPr>
          <w:b/>
          <w:color w:val="8B0000"/>
          <w:sz w:val="24"/>
          <w:szCs w:val="24"/>
          <w:lang w:eastAsia="ko-KR"/>
        </w:rPr>
        <w:t>기초</w:t>
      </w:r>
      <w:proofErr w:type="gramEnd"/>
      <w:r w:rsidRPr="00901E59">
        <w:rPr>
          <w:b/>
          <w:color w:val="8B0000"/>
          <w:sz w:val="24"/>
          <w:szCs w:val="24"/>
          <w:lang w:eastAsia="ko-KR"/>
        </w:rPr>
        <w:t xml:space="preserve">: </w:t>
      </w:r>
      <w:r w:rsidRPr="00901E59">
        <w:rPr>
          <w:b/>
          <w:color w:val="8B0000"/>
          <w:sz w:val="24"/>
          <w:szCs w:val="24"/>
          <w:lang w:eastAsia="ko-KR"/>
        </w:rPr>
        <w:t>십자가</w:t>
      </w:r>
      <w:r w:rsidRPr="00901E59">
        <w:rPr>
          <w:b/>
          <w:color w:val="8B0000"/>
          <w:sz w:val="24"/>
          <w:szCs w:val="24"/>
          <w:lang w:eastAsia="ko-KR"/>
        </w:rPr>
        <w:t xml:space="preserve"> </w:t>
      </w:r>
      <w:r w:rsidRPr="00901E59">
        <w:rPr>
          <w:b/>
          <w:color w:val="8B0000"/>
          <w:sz w:val="24"/>
          <w:szCs w:val="24"/>
          <w:lang w:eastAsia="ko-KR"/>
        </w:rPr>
        <w:t>위에서</w:t>
      </w:r>
      <w:r w:rsidRPr="00901E59">
        <w:rPr>
          <w:b/>
          <w:color w:val="8B0000"/>
          <w:sz w:val="24"/>
          <w:szCs w:val="24"/>
          <w:lang w:eastAsia="ko-KR"/>
        </w:rPr>
        <w:t xml:space="preserve"> </w:t>
      </w:r>
      <w:r w:rsidRPr="00901E59">
        <w:rPr>
          <w:b/>
          <w:color w:val="8B0000"/>
          <w:sz w:val="24"/>
          <w:szCs w:val="24"/>
          <w:lang w:eastAsia="ko-KR"/>
        </w:rPr>
        <w:t>생각을</w:t>
      </w:r>
      <w:r w:rsidRPr="00901E59">
        <w:rPr>
          <w:b/>
          <w:color w:val="8B0000"/>
          <w:sz w:val="24"/>
          <w:szCs w:val="24"/>
          <w:lang w:eastAsia="ko-KR"/>
        </w:rPr>
        <w:t xml:space="preserve"> </w:t>
      </w:r>
      <w:r w:rsidRPr="00901E59">
        <w:rPr>
          <w:b/>
          <w:color w:val="8B0000"/>
          <w:sz w:val="24"/>
          <w:szCs w:val="24"/>
          <w:lang w:eastAsia="ko-KR"/>
        </w:rPr>
        <w:t>바꾼다</w:t>
      </w:r>
    </w:p>
    <w:p w14:paraId="4013A940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b/>
          <w:sz w:val="24"/>
          <w:szCs w:val="24"/>
          <w:lang w:eastAsia="ko-KR"/>
        </w:rPr>
        <w:t>본격적인</w:t>
      </w:r>
      <w:r w:rsidRPr="00901E59">
        <w:rPr>
          <w:b/>
          <w:sz w:val="24"/>
          <w:szCs w:val="24"/>
          <w:lang w:eastAsia="ko-KR"/>
        </w:rPr>
        <w:t xml:space="preserve"> </w:t>
      </w:r>
      <w:r w:rsidRPr="00901E59">
        <w:rPr>
          <w:b/>
          <w:sz w:val="24"/>
          <w:szCs w:val="24"/>
          <w:lang w:eastAsia="ko-KR"/>
        </w:rPr>
        <w:t>방법을</w:t>
      </w:r>
      <w:r w:rsidRPr="00901E59">
        <w:rPr>
          <w:b/>
          <w:sz w:val="24"/>
          <w:szCs w:val="24"/>
          <w:lang w:eastAsia="ko-KR"/>
        </w:rPr>
        <w:t xml:space="preserve"> </w:t>
      </w:r>
      <w:r w:rsidRPr="00901E59">
        <w:rPr>
          <w:b/>
          <w:sz w:val="24"/>
          <w:szCs w:val="24"/>
          <w:lang w:eastAsia="ko-KR"/>
        </w:rPr>
        <w:t>살피기</w:t>
      </w:r>
      <w:r w:rsidRPr="00901E59">
        <w:rPr>
          <w:b/>
          <w:sz w:val="24"/>
          <w:szCs w:val="24"/>
          <w:lang w:eastAsia="ko-KR"/>
        </w:rPr>
        <w:t xml:space="preserve"> </w:t>
      </w:r>
      <w:r w:rsidRPr="00901E59">
        <w:rPr>
          <w:b/>
          <w:sz w:val="24"/>
          <w:szCs w:val="24"/>
          <w:lang w:eastAsia="ko-KR"/>
        </w:rPr>
        <w:t>전에</w:t>
      </w:r>
      <w:r w:rsidRPr="00901E59">
        <w:rPr>
          <w:b/>
          <w:sz w:val="24"/>
          <w:szCs w:val="24"/>
          <w:lang w:eastAsia="ko-KR"/>
        </w:rPr>
        <w:t xml:space="preserve">, </w:t>
      </w:r>
      <w:r w:rsidRPr="00901E59">
        <w:rPr>
          <w:b/>
          <w:sz w:val="24"/>
          <w:szCs w:val="24"/>
          <w:lang w:eastAsia="ko-KR"/>
        </w:rPr>
        <w:t>반드시</w:t>
      </w:r>
      <w:r w:rsidRPr="00901E59">
        <w:rPr>
          <w:b/>
          <w:sz w:val="24"/>
          <w:szCs w:val="24"/>
          <w:lang w:eastAsia="ko-KR"/>
        </w:rPr>
        <w:t xml:space="preserve"> </w:t>
      </w:r>
      <w:r w:rsidRPr="00901E59">
        <w:rPr>
          <w:b/>
          <w:sz w:val="24"/>
          <w:szCs w:val="24"/>
          <w:lang w:eastAsia="ko-KR"/>
        </w:rPr>
        <w:t>짚어야</w:t>
      </w:r>
      <w:r w:rsidRPr="00901E59">
        <w:rPr>
          <w:b/>
          <w:sz w:val="24"/>
          <w:szCs w:val="24"/>
          <w:lang w:eastAsia="ko-KR"/>
        </w:rPr>
        <w:t xml:space="preserve"> </w:t>
      </w:r>
      <w:r w:rsidRPr="00901E59">
        <w:rPr>
          <w:b/>
          <w:sz w:val="24"/>
          <w:szCs w:val="24"/>
          <w:lang w:eastAsia="ko-KR"/>
        </w:rPr>
        <w:t>할</w:t>
      </w:r>
      <w:r w:rsidRPr="00901E59">
        <w:rPr>
          <w:b/>
          <w:sz w:val="24"/>
          <w:szCs w:val="24"/>
          <w:lang w:eastAsia="ko-KR"/>
        </w:rPr>
        <w:t xml:space="preserve"> </w:t>
      </w:r>
      <w:r w:rsidRPr="00901E59">
        <w:rPr>
          <w:b/>
          <w:sz w:val="24"/>
          <w:szCs w:val="24"/>
          <w:lang w:eastAsia="ko-KR"/>
        </w:rPr>
        <w:t>기초가</w:t>
      </w:r>
      <w:r w:rsidRPr="00901E59">
        <w:rPr>
          <w:b/>
          <w:sz w:val="24"/>
          <w:szCs w:val="24"/>
          <w:lang w:eastAsia="ko-KR"/>
        </w:rPr>
        <w:t xml:space="preserve"> </w:t>
      </w:r>
      <w:r w:rsidRPr="00901E59">
        <w:rPr>
          <w:b/>
          <w:sz w:val="24"/>
          <w:szCs w:val="24"/>
          <w:lang w:eastAsia="ko-KR"/>
        </w:rPr>
        <w:t>있습니다</w:t>
      </w:r>
      <w:r w:rsidRPr="00901E59">
        <w:rPr>
          <w:b/>
          <w:sz w:val="24"/>
          <w:szCs w:val="24"/>
          <w:lang w:eastAsia="ko-KR"/>
        </w:rPr>
        <w:t>.</w:t>
      </w:r>
    </w:p>
    <w:p w14:paraId="4D50D317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30BF0734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lastRenderedPageBreak/>
        <w:t>세상에도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긍정적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사고</w:t>
      </w:r>
      <w:r w:rsidRPr="00901E59">
        <w:rPr>
          <w:sz w:val="24"/>
          <w:szCs w:val="24"/>
          <w:lang w:eastAsia="ko-KR"/>
        </w:rPr>
        <w:t>'</w:t>
      </w:r>
      <w:proofErr w:type="spellStart"/>
      <w:r w:rsidRPr="00901E59">
        <w:rPr>
          <w:sz w:val="24"/>
          <w:szCs w:val="24"/>
          <w:lang w:eastAsia="ko-KR"/>
        </w:rPr>
        <w:t>를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가르치는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책과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강연이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많습니다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그런데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기독교의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전환은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세상의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긍정적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사고와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근본적으로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세상의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긍정적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사고는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거야</w:t>
      </w:r>
      <w:r w:rsidRPr="00901E59">
        <w:rPr>
          <w:sz w:val="24"/>
          <w:szCs w:val="24"/>
          <w:lang w:eastAsia="ko-KR"/>
        </w:rPr>
        <w:t>"</w:t>
      </w:r>
      <w:r w:rsidRPr="00901E59">
        <w:rPr>
          <w:sz w:val="24"/>
          <w:szCs w:val="24"/>
          <w:lang w:eastAsia="ko-KR"/>
        </w:rPr>
        <w:t>라는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막연한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낙관주의입니다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기독교의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전환은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역사적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사건인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십자가에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근거한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확신입니다</w:t>
      </w:r>
      <w:r w:rsidRPr="00901E59">
        <w:rPr>
          <w:sz w:val="24"/>
          <w:szCs w:val="24"/>
          <w:lang w:eastAsia="ko-KR"/>
        </w:rPr>
        <w:t>.</w:t>
      </w:r>
    </w:p>
    <w:p w14:paraId="2B84144F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050BD9F1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예수님이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십자가에서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가시관을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쓰시며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머리에서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피를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흘리셨습니다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머리에서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피를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흘리셨을까요</w:t>
      </w:r>
      <w:r w:rsidRPr="00901E59">
        <w:rPr>
          <w:sz w:val="24"/>
          <w:szCs w:val="24"/>
          <w:lang w:eastAsia="ko-KR"/>
        </w:rPr>
        <w:t xml:space="preserve">? </w:t>
      </w:r>
      <w:r w:rsidRPr="00901E59">
        <w:rPr>
          <w:sz w:val="24"/>
          <w:szCs w:val="24"/>
          <w:lang w:eastAsia="ko-KR"/>
        </w:rPr>
        <w:t>가시관은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저주의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상징입니다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예수님이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머리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자리</w:t>
      </w:r>
      <w:r w:rsidRPr="00901E59">
        <w:rPr>
          <w:sz w:val="24"/>
          <w:szCs w:val="24"/>
          <w:lang w:eastAsia="ko-KR"/>
        </w:rPr>
        <w:t>)</w:t>
      </w:r>
      <w:r w:rsidRPr="00901E59">
        <w:rPr>
          <w:sz w:val="24"/>
          <w:szCs w:val="24"/>
          <w:lang w:eastAsia="ko-KR"/>
        </w:rPr>
        <w:t>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저주의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가시관을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쓰신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우리의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저주받은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대신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지시기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위함입니다</w:t>
      </w:r>
      <w:proofErr w:type="spellEnd"/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십자가의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보혈로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부정적이고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저주받은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씻겨나갈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>.</w:t>
      </w:r>
    </w:p>
    <w:p w14:paraId="32B4B1B7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5912980A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이것이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기초입니다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아무리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긍정적으로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생각하려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해도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뿌리가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나무처럼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금방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쓰러집니다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십자가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시작할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비로소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진정한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힘을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얻습니다</w:t>
      </w:r>
      <w:r w:rsidRPr="00901E59">
        <w:rPr>
          <w:sz w:val="24"/>
          <w:szCs w:val="24"/>
          <w:lang w:eastAsia="ko-KR"/>
        </w:rPr>
        <w:t>.</w:t>
      </w:r>
    </w:p>
    <w:p w14:paraId="395F9A50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br w:type="page"/>
      </w:r>
    </w:p>
    <w:p w14:paraId="23AFD15F" w14:textId="77777777" w:rsidR="00E000C7" w:rsidRPr="00901E59" w:rsidRDefault="00000000">
      <w:pPr>
        <w:pStyle w:val="1"/>
        <w:rPr>
          <w:sz w:val="44"/>
          <w:szCs w:val="32"/>
          <w:lang w:eastAsia="ko-KR"/>
        </w:rPr>
      </w:pPr>
      <w:r w:rsidRPr="00901E59">
        <w:rPr>
          <w:sz w:val="44"/>
          <w:szCs w:val="32"/>
          <w:lang w:eastAsia="ko-KR"/>
        </w:rPr>
        <w:lastRenderedPageBreak/>
        <w:t>3</w:t>
      </w:r>
      <w:r w:rsidRPr="00901E59">
        <w:rPr>
          <w:sz w:val="44"/>
          <w:szCs w:val="32"/>
          <w:lang w:eastAsia="ko-KR"/>
        </w:rPr>
        <w:t>부</w:t>
      </w:r>
    </w:p>
    <w:p w14:paraId="2AFFE8FA" w14:textId="77777777" w:rsidR="00E000C7" w:rsidRPr="00901E59" w:rsidRDefault="00000000">
      <w:pPr>
        <w:pStyle w:val="21"/>
        <w:rPr>
          <w:sz w:val="32"/>
          <w:szCs w:val="28"/>
          <w:lang w:eastAsia="ko-KR"/>
        </w:rPr>
      </w:pPr>
      <w:r w:rsidRPr="00901E59">
        <w:rPr>
          <w:sz w:val="32"/>
          <w:szCs w:val="28"/>
          <w:lang w:eastAsia="ko-KR"/>
        </w:rPr>
        <w:t>생각을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바꾸는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네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가지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실천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원리</w:t>
      </w:r>
    </w:p>
    <w:p w14:paraId="369992E4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이제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구체적인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방법을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살펴보겠습니다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설교가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제시하는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방법들은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서로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독립적이지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흐름을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이룹니다</w:t>
      </w:r>
      <w:r w:rsidRPr="00901E59">
        <w:rPr>
          <w:sz w:val="24"/>
          <w:szCs w:val="24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220B54FC" w14:textId="77777777">
        <w:trPr>
          <w:jc w:val="center"/>
        </w:trPr>
        <w:tc>
          <w:tcPr>
            <w:tcW w:w="9072" w:type="dxa"/>
            <w:tcBorders>
              <w:top w:val="single" w:sz="8" w:space="0" w:color="F39C12"/>
              <w:left w:val="single" w:sz="8" w:space="0" w:color="F39C12"/>
              <w:bottom w:val="single" w:sz="8" w:space="0" w:color="F39C12"/>
              <w:right w:val="single" w:sz="8" w:space="0" w:color="F39C12"/>
            </w:tcBorders>
            <w:shd w:val="clear" w:color="auto" w:fill="FEF9E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A50706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네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원리의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t>흐름</w:t>
            </w:r>
            <w:r w:rsidRPr="00901E59">
              <w:rPr>
                <w:b/>
                <w:color w:val="B7950B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원리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1.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비워라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잘못된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먼저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꺼냅니다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(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마음의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청소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)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원리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2.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심어라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하나님의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말씀을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채웁니다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(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생각의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프로그래밍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)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원리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3.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채워라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감사와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기쁨으로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체질을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바꿉니다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(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마음의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건강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)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원리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4.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입어라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새로운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자아상을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받아들입니다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(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정체성의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전환</w:t>
            </w:r>
            <w:r w:rsidRPr="00901E59">
              <w:rPr>
                <w:color w:val="555555"/>
                <w:sz w:val="22"/>
                <w:szCs w:val="24"/>
                <w:lang w:eastAsia="ko-KR"/>
              </w:rPr>
              <w:t>)</w:t>
            </w:r>
          </w:p>
        </w:tc>
      </w:tr>
    </w:tbl>
    <w:p w14:paraId="27C81F4A" w14:textId="77777777" w:rsidR="00E000C7" w:rsidRPr="00901E59" w:rsidRDefault="00000000">
      <w:pPr>
        <w:spacing w:before="160"/>
        <w:jc w:val="center"/>
        <w:rPr>
          <w:sz w:val="24"/>
          <w:szCs w:val="24"/>
        </w:rPr>
      </w:pPr>
      <w:r w:rsidRPr="00901E59">
        <w:rPr>
          <w:color w:val="CCCCCC"/>
          <w:sz w:val="10"/>
          <w:szCs w:val="24"/>
        </w:rPr>
        <w:t>──────────────────────────────────────────────────</w:t>
      </w:r>
    </w:p>
    <w:p w14:paraId="43652842" w14:textId="77777777" w:rsidR="00E000C7" w:rsidRPr="00901E59" w:rsidRDefault="00000000">
      <w:pPr>
        <w:spacing w:before="320" w:after="40"/>
        <w:rPr>
          <w:sz w:val="24"/>
          <w:szCs w:val="24"/>
          <w:lang w:eastAsia="ko-KR"/>
        </w:rPr>
      </w:pPr>
      <w:r w:rsidRPr="00901E59">
        <w:rPr>
          <w:b/>
          <w:color w:val="1A3A5C"/>
          <w:sz w:val="32"/>
          <w:szCs w:val="24"/>
          <w:lang w:eastAsia="ko-KR"/>
        </w:rPr>
        <w:t>원리</w:t>
      </w:r>
      <w:r w:rsidRPr="00901E59">
        <w:rPr>
          <w:b/>
          <w:color w:val="1A3A5C"/>
          <w:sz w:val="32"/>
          <w:szCs w:val="24"/>
          <w:lang w:eastAsia="ko-KR"/>
        </w:rPr>
        <w:t xml:space="preserve"> 1</w:t>
      </w:r>
    </w:p>
    <w:p w14:paraId="1AC645AB" w14:textId="77777777" w:rsidR="00E000C7" w:rsidRPr="00901E59" w:rsidRDefault="00000000">
      <w:pPr>
        <w:spacing w:after="200"/>
        <w:rPr>
          <w:sz w:val="24"/>
          <w:szCs w:val="24"/>
          <w:lang w:eastAsia="ko-KR"/>
        </w:rPr>
      </w:pPr>
      <w:r w:rsidRPr="00901E59">
        <w:rPr>
          <w:b/>
          <w:color w:val="1A7A5C"/>
          <w:sz w:val="28"/>
          <w:szCs w:val="24"/>
          <w:lang w:eastAsia="ko-KR"/>
        </w:rPr>
        <w:t>마음을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비워라</w:t>
      </w:r>
      <w:r w:rsidRPr="00901E59">
        <w:rPr>
          <w:b/>
          <w:color w:val="1A7A5C"/>
          <w:sz w:val="28"/>
          <w:szCs w:val="24"/>
          <w:lang w:eastAsia="ko-KR"/>
        </w:rPr>
        <w:t xml:space="preserve"> — </w:t>
      </w:r>
      <w:r w:rsidRPr="00901E59">
        <w:rPr>
          <w:b/>
          <w:color w:val="1A7A5C"/>
          <w:sz w:val="28"/>
          <w:szCs w:val="24"/>
          <w:lang w:eastAsia="ko-KR"/>
        </w:rPr>
        <w:t>부정적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생각의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청소</w:t>
      </w:r>
    </w:p>
    <w:p w14:paraId="436B74DB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lastRenderedPageBreak/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청소는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변화의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첫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단계입니다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방에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들이려면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먼저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낡은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치워야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것처럼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좋은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심으려면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먼저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비워야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합니다</w:t>
      </w:r>
      <w:r w:rsidRPr="00901E59">
        <w:rPr>
          <w:sz w:val="24"/>
          <w:szCs w:val="24"/>
          <w:lang w:eastAsia="ko-KR"/>
        </w:rPr>
        <w:t>.</w:t>
      </w:r>
      <w:r w:rsidRPr="00901E59">
        <w:rPr>
          <w:sz w:val="24"/>
          <w:szCs w:val="24"/>
        </w:rPr>
        <w:footnoteReference w:id="6"/>
      </w:r>
    </w:p>
    <w:p w14:paraId="0C6ED732" w14:textId="77777777" w:rsidR="00E000C7" w:rsidRPr="00901E59" w:rsidRDefault="00000000">
      <w:pPr>
        <w:spacing w:before="32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▌ </w:t>
      </w:r>
      <w:r w:rsidRPr="00901E59">
        <w:rPr>
          <w:b/>
          <w:color w:val="1A3A5C"/>
          <w:sz w:val="24"/>
          <w:szCs w:val="24"/>
          <w:lang w:eastAsia="ko-KR"/>
        </w:rPr>
        <w:t>무엇을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비울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proofErr w:type="gramStart"/>
      <w:r w:rsidRPr="00901E59">
        <w:rPr>
          <w:b/>
          <w:color w:val="1A3A5C"/>
          <w:sz w:val="24"/>
          <w:szCs w:val="24"/>
          <w:lang w:eastAsia="ko-KR"/>
        </w:rPr>
        <w:t>것인가</w:t>
      </w:r>
      <w:proofErr w:type="gramEnd"/>
    </w:p>
    <w:p w14:paraId="13424048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성경은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비워내야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것들을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분명히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말합니다</w:t>
      </w:r>
      <w:r w:rsidRPr="00901E59">
        <w:rPr>
          <w:sz w:val="24"/>
          <w:szCs w:val="24"/>
          <w:lang w:eastAsia="ko-KR"/>
        </w:rPr>
        <w:t>:</w:t>
      </w:r>
    </w:p>
    <w:p w14:paraId="6FA8B696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① </w:t>
      </w:r>
      <w:r w:rsidRPr="00901E59">
        <w:rPr>
          <w:b/>
          <w:color w:val="1A3A5C"/>
          <w:sz w:val="24"/>
          <w:szCs w:val="24"/>
          <w:lang w:eastAsia="ko-KR"/>
        </w:rPr>
        <w:t>염려와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근심</w:t>
      </w:r>
    </w:p>
    <w:p w14:paraId="36718DAE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"</w:t>
      </w:r>
      <w:proofErr w:type="gramStart"/>
      <w:r w:rsidRPr="00901E59">
        <w:rPr>
          <w:sz w:val="24"/>
          <w:szCs w:val="24"/>
          <w:lang w:eastAsia="ko-KR"/>
        </w:rPr>
        <w:t>아무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것도</w:t>
      </w:r>
      <w:proofErr w:type="gram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염려하지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말고</w:t>
      </w:r>
      <w:r w:rsidRPr="00901E59">
        <w:rPr>
          <w:sz w:val="24"/>
          <w:szCs w:val="24"/>
          <w:lang w:eastAsia="ko-KR"/>
        </w:rPr>
        <w:t>"(</w:t>
      </w:r>
      <w:r w:rsidRPr="00901E59">
        <w:rPr>
          <w:sz w:val="24"/>
          <w:szCs w:val="24"/>
          <w:lang w:eastAsia="ko-KR"/>
        </w:rPr>
        <w:t>빌립보서</w:t>
      </w:r>
      <w:r w:rsidRPr="00901E59">
        <w:rPr>
          <w:sz w:val="24"/>
          <w:szCs w:val="24"/>
          <w:lang w:eastAsia="ko-KR"/>
        </w:rPr>
        <w:t xml:space="preserve"> 4:6). </w:t>
      </w:r>
      <w:r w:rsidRPr="00901E59">
        <w:rPr>
          <w:sz w:val="24"/>
          <w:szCs w:val="24"/>
          <w:lang w:eastAsia="ko-KR"/>
        </w:rPr>
        <w:t>염려는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일어나지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대한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상상입니다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내일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무슨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일어날까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돈이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부족하면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어떡하지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건강이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나빠지면</w:t>
      </w:r>
      <w:r w:rsidRPr="00901E59">
        <w:rPr>
          <w:sz w:val="24"/>
          <w:szCs w:val="24"/>
          <w:lang w:eastAsia="ko-KR"/>
        </w:rPr>
        <w:t xml:space="preserve">... </w:t>
      </w:r>
      <w:r w:rsidRPr="00901E59">
        <w:rPr>
          <w:sz w:val="24"/>
          <w:szCs w:val="24"/>
          <w:lang w:eastAsia="ko-KR"/>
        </w:rPr>
        <w:t>이런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염려를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해서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내일이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달라집니까</w:t>
      </w:r>
      <w:r w:rsidRPr="00901E59">
        <w:rPr>
          <w:sz w:val="24"/>
          <w:szCs w:val="24"/>
          <w:lang w:eastAsia="ko-KR"/>
        </w:rPr>
        <w:t xml:space="preserve">? </w:t>
      </w:r>
      <w:r w:rsidRPr="00901E59">
        <w:rPr>
          <w:sz w:val="24"/>
          <w:szCs w:val="24"/>
          <w:lang w:eastAsia="ko-KR"/>
        </w:rPr>
        <w:t>달라지지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오히려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오늘의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힘을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빼앗습니다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예수님은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분명히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말씀하셨습니다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내일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위하여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염려하지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말라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내일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내일이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염려할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것이요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날의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괴로움은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날에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족하니라</w:t>
      </w:r>
      <w:proofErr w:type="spellEnd"/>
      <w:r w:rsidRPr="00901E59">
        <w:rPr>
          <w:sz w:val="24"/>
          <w:szCs w:val="24"/>
          <w:lang w:eastAsia="ko-KR"/>
        </w:rPr>
        <w:t>"(</w:t>
      </w:r>
      <w:r w:rsidRPr="00901E59">
        <w:rPr>
          <w:sz w:val="24"/>
          <w:szCs w:val="24"/>
          <w:lang w:eastAsia="ko-KR"/>
        </w:rPr>
        <w:t>마</w:t>
      </w:r>
      <w:r w:rsidRPr="00901E59">
        <w:rPr>
          <w:sz w:val="24"/>
          <w:szCs w:val="24"/>
          <w:lang w:eastAsia="ko-KR"/>
        </w:rPr>
        <w:t xml:space="preserve"> 6:34).</w:t>
      </w:r>
    </w:p>
    <w:p w14:paraId="3D552959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② </w:t>
      </w:r>
      <w:r w:rsidRPr="00901E59">
        <w:rPr>
          <w:b/>
          <w:color w:val="1A3A5C"/>
          <w:sz w:val="24"/>
          <w:szCs w:val="24"/>
          <w:lang w:eastAsia="ko-KR"/>
        </w:rPr>
        <w:t>원망과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불평</w:t>
      </w:r>
    </w:p>
    <w:p w14:paraId="07200CB5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이스라엘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백성이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광야에서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많이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원망이었습니다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하나님이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홍해를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가르시고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하늘에서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만나를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주시고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반석에서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물을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내셨는데도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그들은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끊임없이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원망했습니다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차라리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애굽에서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고기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곁에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앉았더라면</w:t>
      </w:r>
      <w:r w:rsidRPr="00901E59">
        <w:rPr>
          <w:sz w:val="24"/>
          <w:szCs w:val="24"/>
          <w:lang w:eastAsia="ko-KR"/>
        </w:rPr>
        <w:t xml:space="preserve">..." </w:t>
      </w:r>
      <w:r w:rsidRPr="00901E59">
        <w:rPr>
          <w:sz w:val="24"/>
          <w:szCs w:val="24"/>
          <w:lang w:eastAsia="ko-KR"/>
        </w:rPr>
        <w:t>원망은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선하심을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것이며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독이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됩니다</w:t>
      </w:r>
      <w:r w:rsidRPr="00901E59">
        <w:rPr>
          <w:sz w:val="24"/>
          <w:szCs w:val="24"/>
          <w:lang w:eastAsia="ko-KR"/>
        </w:rPr>
        <w:t>.</w:t>
      </w:r>
    </w:p>
    <w:p w14:paraId="73943944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lastRenderedPageBreak/>
        <w:t xml:space="preserve">③ </w:t>
      </w:r>
      <w:r w:rsidRPr="00901E59">
        <w:rPr>
          <w:b/>
          <w:color w:val="1A3A5C"/>
          <w:sz w:val="24"/>
          <w:szCs w:val="24"/>
          <w:lang w:eastAsia="ko-KR"/>
        </w:rPr>
        <w:t>미움과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분노</w:t>
      </w:r>
    </w:p>
    <w:p w14:paraId="1865EAC7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남을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미워하면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상대방보다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자신이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먼저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상처를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받습니다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미움은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독을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품고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같습니다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원수를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사랑하라</w:t>
      </w:r>
      <w:r w:rsidRPr="00901E59">
        <w:rPr>
          <w:sz w:val="24"/>
          <w:szCs w:val="24"/>
          <w:lang w:eastAsia="ko-KR"/>
        </w:rPr>
        <w:t>"</w:t>
      </w:r>
      <w:r w:rsidRPr="00901E59">
        <w:rPr>
          <w:sz w:val="24"/>
          <w:szCs w:val="24"/>
          <w:lang w:eastAsia="ko-KR"/>
        </w:rPr>
        <w:t>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예수님의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상대를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것만이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아니라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자신을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미움의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독에서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건져내기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것이기도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합니다</w:t>
      </w:r>
      <w:r w:rsidRPr="00901E59">
        <w:rPr>
          <w:sz w:val="24"/>
          <w:szCs w:val="24"/>
          <w:lang w:eastAsia="ko-KR"/>
        </w:rPr>
        <w:t>.</w:t>
      </w:r>
    </w:p>
    <w:p w14:paraId="18EC9E8D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④ </w:t>
      </w:r>
      <w:r w:rsidRPr="00901E59">
        <w:rPr>
          <w:b/>
          <w:color w:val="1A3A5C"/>
          <w:sz w:val="24"/>
          <w:szCs w:val="24"/>
          <w:lang w:eastAsia="ko-KR"/>
        </w:rPr>
        <w:t>열등감과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패배의식</w:t>
      </w:r>
    </w:p>
    <w:p w14:paraId="488B3AE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"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안된다</w:t>
      </w:r>
      <w:r w:rsidRPr="00901E59">
        <w:rPr>
          <w:sz w:val="24"/>
          <w:szCs w:val="24"/>
          <w:lang w:eastAsia="ko-KR"/>
        </w:rPr>
        <w:t>", "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부족하다</w:t>
      </w:r>
      <w:r w:rsidRPr="00901E59">
        <w:rPr>
          <w:sz w:val="24"/>
          <w:szCs w:val="24"/>
          <w:lang w:eastAsia="ko-KR"/>
        </w:rPr>
        <w:t>", "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남들보다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못하다</w:t>
      </w:r>
      <w:r w:rsidRPr="00901E59">
        <w:rPr>
          <w:sz w:val="24"/>
          <w:szCs w:val="24"/>
          <w:lang w:eastAsia="ko-KR"/>
        </w:rPr>
        <w:t xml:space="preserve">" — </w:t>
      </w:r>
      <w:r w:rsidRPr="00901E59">
        <w:rPr>
          <w:sz w:val="24"/>
          <w:szCs w:val="24"/>
          <w:lang w:eastAsia="ko-KR"/>
        </w:rPr>
        <w:t>이런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사실이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아닙니다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이것은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세상이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씌워놓은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거짓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안경입니다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하나님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앞에서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당신은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보배롭고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존귀한</w:t>
      </w:r>
      <w:r w:rsidRPr="00901E59">
        <w:rPr>
          <w:sz w:val="24"/>
          <w:szCs w:val="24"/>
          <w:lang w:eastAsia="ko-KR"/>
        </w:rPr>
        <w:t>"(</w:t>
      </w:r>
      <w:r w:rsidRPr="00901E59">
        <w:rPr>
          <w:sz w:val="24"/>
          <w:szCs w:val="24"/>
          <w:lang w:eastAsia="ko-KR"/>
        </w:rPr>
        <w:t>이사야</w:t>
      </w:r>
      <w:r w:rsidRPr="00901E59">
        <w:rPr>
          <w:sz w:val="24"/>
          <w:szCs w:val="24"/>
          <w:lang w:eastAsia="ko-KR"/>
        </w:rPr>
        <w:t xml:space="preserve"> 43:4) </w:t>
      </w:r>
      <w:r w:rsidRPr="00901E59">
        <w:rPr>
          <w:sz w:val="24"/>
          <w:szCs w:val="24"/>
          <w:lang w:eastAsia="ko-KR"/>
        </w:rPr>
        <w:t>존재입니다</w:t>
      </w:r>
      <w:r w:rsidRPr="00901E59">
        <w:rPr>
          <w:sz w:val="24"/>
          <w:szCs w:val="24"/>
          <w:lang w:eastAsia="ko-KR"/>
        </w:rPr>
        <w:t>.</w:t>
      </w:r>
    </w:p>
    <w:p w14:paraId="20605650" w14:textId="77777777" w:rsidR="00E000C7" w:rsidRPr="00901E59" w:rsidRDefault="00000000">
      <w:pPr>
        <w:spacing w:before="32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▌ </w:t>
      </w:r>
      <w:r w:rsidRPr="00901E59">
        <w:rPr>
          <w:b/>
          <w:color w:val="1A3A5C"/>
          <w:sz w:val="24"/>
          <w:szCs w:val="24"/>
          <w:lang w:eastAsia="ko-KR"/>
        </w:rPr>
        <w:t>어떻게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비울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것인가</w:t>
      </w:r>
      <w:r w:rsidRPr="00901E59">
        <w:rPr>
          <w:b/>
          <w:color w:val="1A3A5C"/>
          <w:sz w:val="24"/>
          <w:szCs w:val="24"/>
          <w:lang w:eastAsia="ko-KR"/>
        </w:rPr>
        <w:t xml:space="preserve"> — </w:t>
      </w:r>
      <w:r w:rsidRPr="00901E59">
        <w:rPr>
          <w:b/>
          <w:color w:val="1A3A5C"/>
          <w:sz w:val="24"/>
          <w:szCs w:val="24"/>
          <w:lang w:eastAsia="ko-KR"/>
        </w:rPr>
        <w:t>세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단계</w:t>
      </w:r>
    </w:p>
    <w:p w14:paraId="2ADC0817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>첫째</w:t>
      </w:r>
      <w:r w:rsidRPr="00901E59">
        <w:rPr>
          <w:b/>
          <w:color w:val="1A3A5C"/>
          <w:sz w:val="24"/>
          <w:szCs w:val="24"/>
          <w:lang w:eastAsia="ko-KR"/>
        </w:rPr>
        <w:t xml:space="preserve">, </w:t>
      </w:r>
      <w:r w:rsidRPr="00901E59">
        <w:rPr>
          <w:b/>
          <w:color w:val="1A3A5C"/>
          <w:sz w:val="24"/>
          <w:szCs w:val="24"/>
          <w:lang w:eastAsia="ko-KR"/>
        </w:rPr>
        <w:t>인식하기</w:t>
      </w:r>
      <w:r w:rsidRPr="00901E59">
        <w:rPr>
          <w:b/>
          <w:color w:val="1A3A5C"/>
          <w:sz w:val="24"/>
          <w:szCs w:val="24"/>
          <w:lang w:eastAsia="ko-KR"/>
        </w:rPr>
        <w:t>.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들어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점검합니다</w:t>
      </w:r>
      <w:r w:rsidRPr="00901E59">
        <w:rPr>
          <w:sz w:val="24"/>
          <w:szCs w:val="24"/>
          <w:lang w:eastAsia="ko-KR"/>
        </w:rPr>
        <w:t xml:space="preserve">. </w:t>
      </w:r>
    </w:p>
    <w:p w14:paraId="562F29B4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우리는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보통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들어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의식하지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못합니다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매일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아침</w:t>
      </w:r>
      <w:r w:rsidRPr="00901E59">
        <w:rPr>
          <w:sz w:val="24"/>
          <w:szCs w:val="24"/>
          <w:lang w:eastAsia="ko-KR"/>
        </w:rPr>
        <w:t xml:space="preserve"> 5</w:t>
      </w:r>
      <w:r w:rsidRPr="00901E59">
        <w:rPr>
          <w:sz w:val="24"/>
          <w:szCs w:val="24"/>
          <w:lang w:eastAsia="ko-KR"/>
        </w:rPr>
        <w:t>분만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조용히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앉아서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지금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많이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차지하고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무엇인가</w:t>
      </w:r>
      <w:r w:rsidRPr="00901E59">
        <w:rPr>
          <w:sz w:val="24"/>
          <w:szCs w:val="24"/>
          <w:lang w:eastAsia="ko-KR"/>
        </w:rPr>
        <w:t xml:space="preserve">?" </w:t>
      </w:r>
      <w:r w:rsidRPr="00901E59">
        <w:rPr>
          <w:sz w:val="24"/>
          <w:szCs w:val="24"/>
          <w:lang w:eastAsia="ko-KR"/>
        </w:rPr>
        <w:t>물어보십시오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청소는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자각에서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시작됩니다</w:t>
      </w:r>
      <w:r w:rsidRPr="00901E59">
        <w:rPr>
          <w:sz w:val="24"/>
          <w:szCs w:val="24"/>
          <w:lang w:eastAsia="ko-KR"/>
        </w:rPr>
        <w:t>.</w:t>
      </w:r>
    </w:p>
    <w:p w14:paraId="6A5FC5F0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>둘째</w:t>
      </w:r>
      <w:r w:rsidRPr="00901E59">
        <w:rPr>
          <w:b/>
          <w:color w:val="1A3A5C"/>
          <w:sz w:val="24"/>
          <w:szCs w:val="24"/>
          <w:lang w:eastAsia="ko-KR"/>
        </w:rPr>
        <w:t xml:space="preserve">, </w:t>
      </w:r>
      <w:r w:rsidRPr="00901E59">
        <w:rPr>
          <w:b/>
          <w:color w:val="1A3A5C"/>
          <w:sz w:val="24"/>
          <w:szCs w:val="24"/>
          <w:lang w:eastAsia="ko-KR"/>
        </w:rPr>
        <w:t>거부하기</w:t>
      </w:r>
      <w:r w:rsidRPr="00901E59">
        <w:rPr>
          <w:b/>
          <w:color w:val="1A3A5C"/>
          <w:sz w:val="24"/>
          <w:szCs w:val="24"/>
          <w:lang w:eastAsia="ko-KR"/>
        </w:rPr>
        <w:t>.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떠오를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>, "</w:t>
      </w:r>
      <w:r w:rsidRPr="00901E59">
        <w:rPr>
          <w:sz w:val="24"/>
          <w:szCs w:val="24"/>
          <w:lang w:eastAsia="ko-KR"/>
        </w:rPr>
        <w:t>이것은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아니다</w:t>
      </w:r>
      <w:r w:rsidRPr="00901E59">
        <w:rPr>
          <w:sz w:val="24"/>
          <w:szCs w:val="24"/>
          <w:lang w:eastAsia="ko-KR"/>
        </w:rPr>
        <w:t>"</w:t>
      </w:r>
      <w:proofErr w:type="spellStart"/>
      <w:r w:rsidRPr="00901E59">
        <w:rPr>
          <w:sz w:val="24"/>
          <w:szCs w:val="24"/>
          <w:lang w:eastAsia="ko-KR"/>
        </w:rPr>
        <w:t>라고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분별하고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거부합니다</w:t>
      </w:r>
      <w:r w:rsidRPr="00901E59">
        <w:rPr>
          <w:sz w:val="24"/>
          <w:szCs w:val="24"/>
          <w:lang w:eastAsia="ko-KR"/>
        </w:rPr>
        <w:t>.</w:t>
      </w:r>
    </w:p>
    <w:p w14:paraId="77398970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lastRenderedPageBreak/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떠오르는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자체는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죄가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아닙니다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새가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머리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날아가는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막을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없지만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머리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둥지를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틀게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필요는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부정적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떠오르면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예수의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이름으로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거부합니다</w:t>
      </w:r>
      <w:r w:rsidRPr="00901E59">
        <w:rPr>
          <w:sz w:val="24"/>
          <w:szCs w:val="24"/>
          <w:lang w:eastAsia="ko-KR"/>
        </w:rPr>
        <w:t>"</w:t>
      </w:r>
      <w:proofErr w:type="spellStart"/>
      <w:r w:rsidRPr="00901E59">
        <w:rPr>
          <w:sz w:val="24"/>
          <w:szCs w:val="24"/>
          <w:lang w:eastAsia="ko-KR"/>
        </w:rPr>
        <w:t>라고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선언하십시오</w:t>
      </w:r>
      <w:r w:rsidRPr="00901E59">
        <w:rPr>
          <w:sz w:val="24"/>
          <w:szCs w:val="24"/>
          <w:lang w:eastAsia="ko-KR"/>
        </w:rPr>
        <w:t>.</w:t>
      </w:r>
    </w:p>
    <w:p w14:paraId="755A7430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>셋째</w:t>
      </w:r>
      <w:r w:rsidRPr="00901E59">
        <w:rPr>
          <w:b/>
          <w:color w:val="1A3A5C"/>
          <w:sz w:val="24"/>
          <w:szCs w:val="24"/>
          <w:lang w:eastAsia="ko-KR"/>
        </w:rPr>
        <w:t xml:space="preserve">, </w:t>
      </w:r>
      <w:r w:rsidRPr="00901E59">
        <w:rPr>
          <w:b/>
          <w:color w:val="1A3A5C"/>
          <w:sz w:val="24"/>
          <w:szCs w:val="24"/>
          <w:lang w:eastAsia="ko-KR"/>
        </w:rPr>
        <w:t>기도로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내려놓기</w:t>
      </w:r>
      <w:r w:rsidRPr="00901E59">
        <w:rPr>
          <w:b/>
          <w:color w:val="1A3A5C"/>
          <w:sz w:val="24"/>
          <w:szCs w:val="24"/>
          <w:lang w:eastAsia="ko-KR"/>
        </w:rPr>
        <w:t>.</w:t>
      </w:r>
    </w:p>
    <w:p w14:paraId="2A2841D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"</w:t>
      </w:r>
      <w:r w:rsidRPr="00901E59">
        <w:rPr>
          <w:sz w:val="24"/>
          <w:szCs w:val="24"/>
          <w:lang w:eastAsia="ko-KR"/>
        </w:rPr>
        <w:t>너희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구할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감사함으로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아뢰라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그리하면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지각에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뛰어난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평강이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그리스도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예수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안에서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너희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지키시리라</w:t>
      </w:r>
      <w:r w:rsidRPr="00901E59">
        <w:rPr>
          <w:sz w:val="24"/>
          <w:szCs w:val="24"/>
          <w:lang w:eastAsia="ko-KR"/>
        </w:rPr>
        <w:t>"(</w:t>
      </w:r>
      <w:r w:rsidRPr="00901E59">
        <w:rPr>
          <w:sz w:val="24"/>
          <w:szCs w:val="24"/>
          <w:lang w:eastAsia="ko-KR"/>
        </w:rPr>
        <w:t>빌립보서</w:t>
      </w:r>
      <w:r w:rsidRPr="00901E59">
        <w:rPr>
          <w:sz w:val="24"/>
          <w:szCs w:val="24"/>
          <w:lang w:eastAsia="ko-KR"/>
        </w:rPr>
        <w:t xml:space="preserve"> 4:6-7). </w:t>
      </w:r>
      <w:r w:rsidRPr="00901E59">
        <w:rPr>
          <w:sz w:val="24"/>
          <w:szCs w:val="24"/>
          <w:lang w:eastAsia="ko-KR"/>
        </w:rPr>
        <w:t>염려를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기도로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바꾸는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확실한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비움입니다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기도는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짐을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올려드리는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177B8B61" w14:textId="77777777">
        <w:trPr>
          <w:jc w:val="center"/>
        </w:trPr>
        <w:tc>
          <w:tcPr>
            <w:tcW w:w="9072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736877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t>실천</w:t>
            </w: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t xml:space="preserve"> TIP</w:t>
            </w: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br/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오늘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하루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,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마음에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반복적으로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떠오르는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부정적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생각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하나를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찾아보십시오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.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그것을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종이에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적고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, "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주님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,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생각을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내려놓겠습니다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"</w:t>
            </w:r>
            <w:proofErr w:type="spellStart"/>
            <w:r w:rsidRPr="00901E59">
              <w:rPr>
                <w:color w:val="444444"/>
                <w:sz w:val="22"/>
                <w:szCs w:val="24"/>
                <w:lang w:eastAsia="ko-KR"/>
              </w:rPr>
              <w:t>라고</w:t>
            </w:r>
            <w:proofErr w:type="spellEnd"/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기도하십시오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.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적은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종이를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찢어버리는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것도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좋은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상징적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행동입니다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.</w:t>
            </w:r>
          </w:p>
        </w:tc>
      </w:tr>
    </w:tbl>
    <w:p w14:paraId="799EBC29" w14:textId="77777777" w:rsidR="00E000C7" w:rsidRPr="00901E59" w:rsidRDefault="00000000">
      <w:pPr>
        <w:spacing w:before="160"/>
        <w:jc w:val="center"/>
        <w:rPr>
          <w:sz w:val="24"/>
          <w:szCs w:val="24"/>
        </w:rPr>
      </w:pPr>
      <w:r w:rsidRPr="00901E59">
        <w:rPr>
          <w:color w:val="CCCCCC"/>
          <w:sz w:val="10"/>
          <w:szCs w:val="24"/>
        </w:rPr>
        <w:t>──────────────────────────────────────────────────</w:t>
      </w:r>
    </w:p>
    <w:p w14:paraId="59A56C60" w14:textId="77777777" w:rsidR="00E000C7" w:rsidRPr="00901E59" w:rsidRDefault="00000000">
      <w:pPr>
        <w:spacing w:before="320" w:after="40"/>
        <w:rPr>
          <w:sz w:val="24"/>
          <w:szCs w:val="24"/>
          <w:lang w:eastAsia="ko-KR"/>
        </w:rPr>
      </w:pPr>
      <w:r w:rsidRPr="00901E59">
        <w:rPr>
          <w:b/>
          <w:color w:val="1A3A5C"/>
          <w:sz w:val="32"/>
          <w:szCs w:val="24"/>
          <w:lang w:eastAsia="ko-KR"/>
        </w:rPr>
        <w:t>원리</w:t>
      </w:r>
      <w:r w:rsidRPr="00901E59">
        <w:rPr>
          <w:b/>
          <w:color w:val="1A3A5C"/>
          <w:sz w:val="32"/>
          <w:szCs w:val="24"/>
          <w:lang w:eastAsia="ko-KR"/>
        </w:rPr>
        <w:t xml:space="preserve"> 2</w:t>
      </w:r>
    </w:p>
    <w:p w14:paraId="3A3B85E7" w14:textId="77777777" w:rsidR="00E000C7" w:rsidRPr="00901E59" w:rsidRDefault="00000000">
      <w:pPr>
        <w:spacing w:after="200"/>
        <w:rPr>
          <w:sz w:val="24"/>
          <w:szCs w:val="24"/>
          <w:lang w:eastAsia="ko-KR"/>
        </w:rPr>
      </w:pPr>
      <w:r w:rsidRPr="00901E59">
        <w:rPr>
          <w:b/>
          <w:color w:val="1A7A5C"/>
          <w:sz w:val="28"/>
          <w:szCs w:val="24"/>
          <w:lang w:eastAsia="ko-KR"/>
        </w:rPr>
        <w:t>말씀을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심어라</w:t>
      </w:r>
      <w:r w:rsidRPr="00901E59">
        <w:rPr>
          <w:b/>
          <w:color w:val="1A7A5C"/>
          <w:sz w:val="28"/>
          <w:szCs w:val="24"/>
          <w:lang w:eastAsia="ko-KR"/>
        </w:rPr>
        <w:t xml:space="preserve"> — </w:t>
      </w:r>
      <w:r w:rsidRPr="00901E59">
        <w:rPr>
          <w:b/>
          <w:color w:val="1A7A5C"/>
          <w:sz w:val="28"/>
          <w:szCs w:val="24"/>
          <w:lang w:eastAsia="ko-KR"/>
        </w:rPr>
        <w:t>하나님의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생각으로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프로그래밍</w:t>
      </w:r>
    </w:p>
    <w:p w14:paraId="188CBF65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lastRenderedPageBreak/>
        <w:t>마음을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비우기만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오히려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위험합니다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예수님은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빈집의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비유를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들어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경고하셨습니다</w:t>
      </w:r>
      <w:r w:rsidRPr="00901E59">
        <w:rPr>
          <w:sz w:val="24"/>
          <w:szCs w:val="24"/>
          <w:lang w:eastAsia="ko-KR"/>
        </w:rPr>
        <w:t>.</w:t>
      </w:r>
      <w:r w:rsidRPr="00901E59">
        <w:rPr>
          <w:sz w:val="24"/>
          <w:szCs w:val="24"/>
        </w:rPr>
        <w:footnoteReference w:id="7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46F1B2DC" w14:textId="77777777">
        <w:trPr>
          <w:jc w:val="center"/>
        </w:trPr>
        <w:tc>
          <w:tcPr>
            <w:tcW w:w="907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F2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973C50" w14:textId="77777777" w:rsidR="00E000C7" w:rsidRPr="00901E59" w:rsidRDefault="00000000">
            <w:pPr>
              <w:spacing w:before="80" w:after="80" w:line="362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빈집의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비유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 xml:space="preserve"> (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마태복음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 xml:space="preserve"> 12:43-45)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더러운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귀신이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사람에게서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나갔다가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,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돌아와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보니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집이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비어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있고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깨끗하게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치워져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있었습니다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그러자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자기보다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악한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귀신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일곱을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데리고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돌아와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그곳에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들어가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살았습니다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사람의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나중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형편이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전보다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나빠졌습니다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교훈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: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생각을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비우기만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하고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좋은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것으로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채우지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않으면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,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생각이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들어옵니다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반드시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하나님의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말씀으로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채워야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합니다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</w:p>
        </w:tc>
      </w:tr>
    </w:tbl>
    <w:p w14:paraId="41678E0B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3CC119F5" w14:textId="77777777" w:rsidR="00E000C7" w:rsidRPr="00901E59" w:rsidRDefault="00000000">
      <w:pPr>
        <w:spacing w:before="32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▌ </w:t>
      </w:r>
      <w:r w:rsidRPr="00901E59">
        <w:rPr>
          <w:b/>
          <w:color w:val="1A3A5C"/>
          <w:sz w:val="24"/>
          <w:szCs w:val="24"/>
          <w:lang w:eastAsia="ko-KR"/>
        </w:rPr>
        <w:t>빛으로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어둠을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밀어내는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원리</w:t>
      </w:r>
    </w:p>
    <w:p w14:paraId="570D9D4D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없애는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방법은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직접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싸우는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아닙니다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어둠은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실체가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캄캄한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어둠을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주먹으로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때려본들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어둠이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없어지지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촛불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켜면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어둠은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사라집니다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마찬가지입니다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그것과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싸우려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도리어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강해집니다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가득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차면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들어올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틈이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사라집니다</w:t>
      </w:r>
      <w:r w:rsidRPr="00901E59">
        <w:rPr>
          <w:sz w:val="24"/>
          <w:szCs w:val="24"/>
          <w:lang w:eastAsia="ko-KR"/>
        </w:rPr>
        <w:t>.</w:t>
      </w:r>
    </w:p>
    <w:p w14:paraId="40586FE2" w14:textId="77777777" w:rsidR="00E000C7" w:rsidRPr="00901E59" w:rsidRDefault="00000000">
      <w:pPr>
        <w:spacing w:before="32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lastRenderedPageBreak/>
        <w:t xml:space="preserve">▌ </w:t>
      </w:r>
      <w:r w:rsidRPr="00901E59">
        <w:rPr>
          <w:b/>
          <w:color w:val="1A3A5C"/>
          <w:sz w:val="24"/>
          <w:szCs w:val="24"/>
          <w:lang w:eastAsia="ko-KR"/>
        </w:rPr>
        <w:t>말씀으로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생각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채우기</w:t>
      </w:r>
      <w:r w:rsidRPr="00901E59">
        <w:rPr>
          <w:b/>
          <w:color w:val="1A3A5C"/>
          <w:sz w:val="24"/>
          <w:szCs w:val="24"/>
          <w:lang w:eastAsia="ko-KR"/>
        </w:rPr>
        <w:t xml:space="preserve"> — </w:t>
      </w:r>
      <w:r w:rsidRPr="00901E59">
        <w:rPr>
          <w:b/>
          <w:color w:val="1A3A5C"/>
          <w:sz w:val="24"/>
          <w:szCs w:val="24"/>
          <w:lang w:eastAsia="ko-KR"/>
        </w:rPr>
        <w:t>구체적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실천</w:t>
      </w:r>
    </w:p>
    <w:p w14:paraId="1BC913EF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말씀을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단순히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읽는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</w:t>
      </w:r>
      <w:r w:rsidRPr="00901E59">
        <w:rPr>
          <w:sz w:val="24"/>
          <w:szCs w:val="24"/>
          <w:lang w:eastAsia="ko-KR"/>
        </w:rPr>
        <w:t>"</w:t>
      </w:r>
      <w:proofErr w:type="spellStart"/>
      <w:r w:rsidRPr="00901E59">
        <w:rPr>
          <w:sz w:val="24"/>
          <w:szCs w:val="24"/>
          <w:lang w:eastAsia="ko-KR"/>
        </w:rPr>
        <w:t>으로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그쳐서는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필요한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무기로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삼아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선포할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있도록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새겨야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합니다</w:t>
      </w:r>
      <w:r w:rsidRPr="00901E59">
        <w:rPr>
          <w:sz w:val="24"/>
          <w:szCs w:val="24"/>
          <w:lang w:eastAsia="ko-KR"/>
        </w:rPr>
        <w:t>.</w:t>
      </w:r>
    </w:p>
    <w:p w14:paraId="0C0E81B5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① </w:t>
      </w:r>
      <w:r w:rsidRPr="00901E59">
        <w:rPr>
          <w:b/>
          <w:color w:val="1A3A5C"/>
          <w:sz w:val="24"/>
          <w:szCs w:val="24"/>
          <w:lang w:eastAsia="ko-KR"/>
        </w:rPr>
        <w:t>말씀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암송</w:t>
      </w:r>
    </w:p>
    <w:p w14:paraId="2392B3FA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반복해서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외우고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외워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성령의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검을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손에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쥐십시오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예수님도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광야에서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마귀의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시험을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받으실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매번</w:t>
      </w:r>
      <w:r w:rsidRPr="00901E59">
        <w:rPr>
          <w:sz w:val="24"/>
          <w:szCs w:val="24"/>
          <w:lang w:eastAsia="ko-KR"/>
        </w:rPr>
        <w:t xml:space="preserve"> "</w:t>
      </w:r>
      <w:proofErr w:type="spellStart"/>
      <w:r w:rsidRPr="00901E59">
        <w:rPr>
          <w:sz w:val="24"/>
          <w:szCs w:val="24"/>
          <w:lang w:eastAsia="ko-KR"/>
        </w:rPr>
        <w:t>기록되었으되</w:t>
      </w:r>
      <w:proofErr w:type="spellEnd"/>
      <w:r w:rsidRPr="00901E59">
        <w:rPr>
          <w:sz w:val="24"/>
          <w:szCs w:val="24"/>
          <w:lang w:eastAsia="ko-KR"/>
        </w:rPr>
        <w:t>..."</w:t>
      </w:r>
      <w:r w:rsidRPr="00901E59">
        <w:rPr>
          <w:sz w:val="24"/>
          <w:szCs w:val="24"/>
          <w:lang w:eastAsia="ko-KR"/>
        </w:rPr>
        <w:t>라고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대적하셨습니다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마</w:t>
      </w:r>
      <w:r w:rsidRPr="00901E59">
        <w:rPr>
          <w:sz w:val="24"/>
          <w:szCs w:val="24"/>
          <w:lang w:eastAsia="ko-KR"/>
        </w:rPr>
        <w:t xml:space="preserve"> 4</w:t>
      </w:r>
      <w:r w:rsidRPr="00901E59">
        <w:rPr>
          <w:sz w:val="24"/>
          <w:szCs w:val="24"/>
          <w:lang w:eastAsia="ko-KR"/>
        </w:rPr>
        <w:t>장</w:t>
      </w:r>
      <w:r w:rsidRPr="00901E59">
        <w:rPr>
          <w:sz w:val="24"/>
          <w:szCs w:val="24"/>
          <w:lang w:eastAsia="ko-KR"/>
        </w:rPr>
        <w:t xml:space="preserve">). </w:t>
      </w:r>
      <w:r w:rsidRPr="00901E59">
        <w:rPr>
          <w:sz w:val="24"/>
          <w:szCs w:val="24"/>
          <w:lang w:eastAsia="ko-KR"/>
        </w:rPr>
        <w:t>예수님도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암송하고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계셨기에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순간에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즉시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사용하실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내가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약한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영역의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말씀부터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시작하면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효과적입니다</w:t>
      </w:r>
      <w:r w:rsidRPr="00901E59">
        <w:rPr>
          <w:sz w:val="24"/>
          <w:szCs w:val="24"/>
          <w:lang w:eastAsia="ko-KR"/>
        </w:rPr>
        <w:t>:</w:t>
      </w:r>
    </w:p>
    <w:p w14:paraId="4E0F52A3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 xml:space="preserve">•  </w:t>
      </w:r>
      <w:r w:rsidRPr="00901E59">
        <w:rPr>
          <w:sz w:val="22"/>
          <w:szCs w:val="24"/>
          <w:lang w:eastAsia="ko-KR"/>
        </w:rPr>
        <w:t>염려가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많다면</w:t>
      </w:r>
      <w:r w:rsidRPr="00901E59">
        <w:rPr>
          <w:sz w:val="22"/>
          <w:szCs w:val="24"/>
          <w:lang w:eastAsia="ko-KR"/>
        </w:rPr>
        <w:t>: "</w:t>
      </w:r>
      <w:proofErr w:type="gramStart"/>
      <w:r w:rsidRPr="00901E59">
        <w:rPr>
          <w:sz w:val="22"/>
          <w:szCs w:val="24"/>
          <w:lang w:eastAsia="ko-KR"/>
        </w:rPr>
        <w:t>아무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것도</w:t>
      </w:r>
      <w:proofErr w:type="gramEnd"/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염려하지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말고</w:t>
      </w:r>
      <w:r w:rsidRPr="00901E59">
        <w:rPr>
          <w:sz w:val="22"/>
          <w:szCs w:val="24"/>
          <w:lang w:eastAsia="ko-KR"/>
        </w:rPr>
        <w:t>..." (</w:t>
      </w:r>
      <w:r w:rsidRPr="00901E59">
        <w:rPr>
          <w:sz w:val="22"/>
          <w:szCs w:val="24"/>
          <w:lang w:eastAsia="ko-KR"/>
        </w:rPr>
        <w:t>빌립보서</w:t>
      </w:r>
      <w:r w:rsidRPr="00901E59">
        <w:rPr>
          <w:sz w:val="22"/>
          <w:szCs w:val="24"/>
          <w:lang w:eastAsia="ko-KR"/>
        </w:rPr>
        <w:t xml:space="preserve"> 4:6)</w:t>
      </w:r>
    </w:p>
    <w:p w14:paraId="3CE228BB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 xml:space="preserve">•  </w:t>
      </w:r>
      <w:r w:rsidRPr="00901E59">
        <w:rPr>
          <w:sz w:val="22"/>
          <w:szCs w:val="24"/>
          <w:lang w:eastAsia="ko-KR"/>
        </w:rPr>
        <w:t>두려움이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있다면</w:t>
      </w:r>
      <w:r w:rsidRPr="00901E59">
        <w:rPr>
          <w:sz w:val="22"/>
          <w:szCs w:val="24"/>
          <w:lang w:eastAsia="ko-KR"/>
        </w:rPr>
        <w:t>: "</w:t>
      </w:r>
      <w:r w:rsidRPr="00901E59">
        <w:rPr>
          <w:sz w:val="22"/>
          <w:szCs w:val="24"/>
          <w:lang w:eastAsia="ko-KR"/>
        </w:rPr>
        <w:t>두려워하지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말라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내가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너와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함께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함이라</w:t>
      </w:r>
      <w:r w:rsidRPr="00901E59">
        <w:rPr>
          <w:sz w:val="22"/>
          <w:szCs w:val="24"/>
          <w:lang w:eastAsia="ko-KR"/>
        </w:rPr>
        <w:t>." (</w:t>
      </w:r>
      <w:r w:rsidRPr="00901E59">
        <w:rPr>
          <w:sz w:val="22"/>
          <w:szCs w:val="24"/>
          <w:lang w:eastAsia="ko-KR"/>
        </w:rPr>
        <w:t>이사야</w:t>
      </w:r>
      <w:r w:rsidRPr="00901E59">
        <w:rPr>
          <w:sz w:val="22"/>
          <w:szCs w:val="24"/>
          <w:lang w:eastAsia="ko-KR"/>
        </w:rPr>
        <w:t xml:space="preserve"> 41:10)</w:t>
      </w:r>
    </w:p>
    <w:p w14:paraId="4B416EE4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 xml:space="preserve">•  </w:t>
      </w:r>
      <w:r w:rsidRPr="00901E59">
        <w:rPr>
          <w:sz w:val="22"/>
          <w:szCs w:val="24"/>
          <w:lang w:eastAsia="ko-KR"/>
        </w:rPr>
        <w:t>자존감이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낮다면</w:t>
      </w:r>
      <w:r w:rsidRPr="00901E59">
        <w:rPr>
          <w:sz w:val="22"/>
          <w:szCs w:val="24"/>
          <w:lang w:eastAsia="ko-KR"/>
        </w:rPr>
        <w:t>: "</w:t>
      </w:r>
      <w:r w:rsidRPr="00901E59">
        <w:rPr>
          <w:sz w:val="22"/>
          <w:szCs w:val="24"/>
          <w:lang w:eastAsia="ko-KR"/>
        </w:rPr>
        <w:t>너는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눈에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보배롭고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존귀하며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내가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너를</w:t>
      </w:r>
      <w:r w:rsidRPr="00901E59">
        <w:rPr>
          <w:sz w:val="22"/>
          <w:szCs w:val="24"/>
          <w:lang w:eastAsia="ko-KR"/>
        </w:rPr>
        <w:t xml:space="preserve"> </w:t>
      </w:r>
      <w:proofErr w:type="spellStart"/>
      <w:r w:rsidRPr="00901E59">
        <w:rPr>
          <w:sz w:val="22"/>
          <w:szCs w:val="24"/>
          <w:lang w:eastAsia="ko-KR"/>
        </w:rPr>
        <w:t>사랑하노라</w:t>
      </w:r>
      <w:proofErr w:type="spellEnd"/>
      <w:r w:rsidRPr="00901E59">
        <w:rPr>
          <w:sz w:val="22"/>
          <w:szCs w:val="24"/>
          <w:lang w:eastAsia="ko-KR"/>
        </w:rPr>
        <w:t>." (</w:t>
      </w:r>
      <w:r w:rsidRPr="00901E59">
        <w:rPr>
          <w:sz w:val="22"/>
          <w:szCs w:val="24"/>
          <w:lang w:eastAsia="ko-KR"/>
        </w:rPr>
        <w:t>이사야</w:t>
      </w:r>
      <w:r w:rsidRPr="00901E59">
        <w:rPr>
          <w:sz w:val="22"/>
          <w:szCs w:val="24"/>
          <w:lang w:eastAsia="ko-KR"/>
        </w:rPr>
        <w:t xml:space="preserve"> 43:4)</w:t>
      </w:r>
    </w:p>
    <w:p w14:paraId="2847FC51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② </w:t>
      </w:r>
      <w:r w:rsidRPr="00901E59">
        <w:rPr>
          <w:b/>
          <w:color w:val="1A3A5C"/>
          <w:sz w:val="24"/>
          <w:szCs w:val="24"/>
          <w:lang w:eastAsia="ko-KR"/>
        </w:rPr>
        <w:t>말씀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묵상</w:t>
      </w:r>
    </w:p>
    <w:p w14:paraId="6CA780F2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"</w:t>
      </w:r>
      <w:r w:rsidRPr="00901E59">
        <w:rPr>
          <w:sz w:val="24"/>
          <w:szCs w:val="24"/>
          <w:lang w:eastAsia="ko-KR"/>
        </w:rPr>
        <w:t>복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오직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여호와의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율법을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즐거워하여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주야로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묵상하는도다</w:t>
      </w:r>
      <w:proofErr w:type="spellEnd"/>
      <w:r w:rsidRPr="00901E59">
        <w:rPr>
          <w:sz w:val="24"/>
          <w:szCs w:val="24"/>
          <w:lang w:eastAsia="ko-KR"/>
        </w:rPr>
        <w:t>"(</w:t>
      </w:r>
      <w:r w:rsidRPr="00901E59">
        <w:rPr>
          <w:sz w:val="24"/>
          <w:szCs w:val="24"/>
          <w:lang w:eastAsia="ko-KR"/>
        </w:rPr>
        <w:t>시편</w:t>
      </w:r>
      <w:r w:rsidRPr="00901E59">
        <w:rPr>
          <w:sz w:val="24"/>
          <w:szCs w:val="24"/>
          <w:lang w:eastAsia="ko-KR"/>
        </w:rPr>
        <w:t xml:space="preserve"> 1:2). </w:t>
      </w:r>
      <w:r w:rsidRPr="00901E59">
        <w:rPr>
          <w:sz w:val="24"/>
          <w:szCs w:val="24"/>
          <w:lang w:eastAsia="ko-KR"/>
        </w:rPr>
        <w:t>묵상은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천천히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씹어서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단맛이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나오게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구절을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읽고</w:t>
      </w:r>
      <w:r w:rsidRPr="00901E59">
        <w:rPr>
          <w:sz w:val="24"/>
          <w:szCs w:val="24"/>
          <w:lang w:eastAsia="ko-KR"/>
        </w:rPr>
        <w:t>, "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나에게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무엇을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의미하는가</w:t>
      </w:r>
      <w:r w:rsidRPr="00901E59">
        <w:rPr>
          <w:sz w:val="24"/>
          <w:szCs w:val="24"/>
          <w:lang w:eastAsia="ko-KR"/>
        </w:rPr>
        <w:t>?", "</w:t>
      </w:r>
      <w:r w:rsidRPr="00901E59">
        <w:rPr>
          <w:sz w:val="24"/>
          <w:szCs w:val="24"/>
          <w:lang w:eastAsia="ko-KR"/>
        </w:rPr>
        <w:t>오늘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상황에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이것을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어떻게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적용할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있는가</w:t>
      </w:r>
      <w:r w:rsidRPr="00901E59">
        <w:rPr>
          <w:sz w:val="24"/>
          <w:szCs w:val="24"/>
          <w:lang w:eastAsia="ko-KR"/>
        </w:rPr>
        <w:t xml:space="preserve">?" </w:t>
      </w:r>
      <w:r w:rsidRPr="00901E59">
        <w:rPr>
          <w:sz w:val="24"/>
          <w:szCs w:val="24"/>
          <w:lang w:eastAsia="ko-KR"/>
        </w:rPr>
        <w:t>생각해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>.</w:t>
      </w:r>
    </w:p>
    <w:p w14:paraId="710AB5BA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③ </w:t>
      </w:r>
      <w:r w:rsidRPr="00901E59">
        <w:rPr>
          <w:b/>
          <w:color w:val="1A3A5C"/>
          <w:sz w:val="24"/>
          <w:szCs w:val="24"/>
          <w:lang w:eastAsia="ko-KR"/>
        </w:rPr>
        <w:t>말씀에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이름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넣어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읽기</w:t>
      </w:r>
    </w:p>
    <w:p w14:paraId="42EA9D7A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lastRenderedPageBreak/>
        <w:t>"</w:t>
      </w:r>
      <w:r w:rsidRPr="00901E59">
        <w:rPr>
          <w:sz w:val="24"/>
          <w:szCs w:val="24"/>
          <w:lang w:eastAsia="ko-KR"/>
        </w:rPr>
        <w:t>내게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능력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주시는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안에서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있느니라</w:t>
      </w:r>
      <w:r w:rsidRPr="00901E59">
        <w:rPr>
          <w:sz w:val="24"/>
          <w:szCs w:val="24"/>
          <w:lang w:eastAsia="ko-KR"/>
        </w:rPr>
        <w:t>"(</w:t>
      </w:r>
      <w:r w:rsidRPr="00901E59">
        <w:rPr>
          <w:sz w:val="24"/>
          <w:szCs w:val="24"/>
          <w:lang w:eastAsia="ko-KR"/>
        </w:rPr>
        <w:t>빌</w:t>
      </w:r>
      <w:r w:rsidRPr="00901E59">
        <w:rPr>
          <w:sz w:val="24"/>
          <w:szCs w:val="24"/>
          <w:lang w:eastAsia="ko-KR"/>
        </w:rPr>
        <w:t xml:space="preserve"> 4:13)</w:t>
      </w:r>
      <w:r w:rsidRPr="00901E59">
        <w:rPr>
          <w:sz w:val="24"/>
          <w:szCs w:val="24"/>
          <w:lang w:eastAsia="ko-KR"/>
        </w:rPr>
        <w:t>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읽을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자기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이름을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넣어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읽어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보십시오</w:t>
      </w:r>
      <w:r w:rsidRPr="00901E59">
        <w:rPr>
          <w:sz w:val="24"/>
          <w:szCs w:val="24"/>
          <w:lang w:eastAsia="ko-KR"/>
        </w:rPr>
        <w:t>. "OO</w:t>
      </w:r>
      <w:r w:rsidRPr="00901E59">
        <w:rPr>
          <w:sz w:val="24"/>
          <w:szCs w:val="24"/>
          <w:lang w:eastAsia="ko-KR"/>
        </w:rPr>
        <w:t>에게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능력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주시는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안에서</w:t>
      </w:r>
      <w:r w:rsidRPr="00901E59">
        <w:rPr>
          <w:sz w:val="24"/>
          <w:szCs w:val="24"/>
          <w:lang w:eastAsia="ko-KR"/>
        </w:rPr>
        <w:t xml:space="preserve"> OO</w:t>
      </w:r>
      <w:r w:rsidRPr="00901E59">
        <w:rPr>
          <w:sz w:val="24"/>
          <w:szCs w:val="24"/>
          <w:lang w:eastAsia="ko-KR"/>
        </w:rPr>
        <w:t>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있느니라</w:t>
      </w:r>
      <w:r w:rsidRPr="00901E59">
        <w:rPr>
          <w:sz w:val="24"/>
          <w:szCs w:val="24"/>
          <w:lang w:eastAsia="ko-KR"/>
        </w:rPr>
        <w:t xml:space="preserve">." </w:t>
      </w:r>
      <w:r w:rsidRPr="00901E59">
        <w:rPr>
          <w:sz w:val="24"/>
          <w:szCs w:val="24"/>
          <w:lang w:eastAsia="ko-KR"/>
        </w:rPr>
        <w:t>추상적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진리가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현실로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내려옵니다</w:t>
      </w:r>
      <w:r w:rsidRPr="00901E59">
        <w:rPr>
          <w:sz w:val="24"/>
          <w:szCs w:val="24"/>
          <w:lang w:eastAsia="ko-KR"/>
        </w:rPr>
        <w:t>.</w:t>
      </w:r>
    </w:p>
    <w:p w14:paraId="3DA8235E" w14:textId="77777777" w:rsidR="00E000C7" w:rsidRPr="00901E59" w:rsidRDefault="00000000">
      <w:pPr>
        <w:spacing w:before="32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▌ </w:t>
      </w:r>
      <w:r w:rsidRPr="00901E59">
        <w:rPr>
          <w:b/>
          <w:color w:val="1A3A5C"/>
          <w:sz w:val="24"/>
          <w:szCs w:val="24"/>
          <w:lang w:eastAsia="ko-KR"/>
        </w:rPr>
        <w:t>오중복음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묵상</w:t>
      </w:r>
      <w:r w:rsidRPr="00901E59">
        <w:rPr>
          <w:b/>
          <w:color w:val="1A3A5C"/>
          <w:sz w:val="24"/>
          <w:szCs w:val="24"/>
          <w:lang w:eastAsia="ko-KR"/>
        </w:rPr>
        <w:t xml:space="preserve"> — </w:t>
      </w:r>
      <w:r w:rsidRPr="00901E59">
        <w:rPr>
          <w:b/>
          <w:color w:val="1A3A5C"/>
          <w:sz w:val="24"/>
          <w:szCs w:val="24"/>
          <w:lang w:eastAsia="ko-KR"/>
        </w:rPr>
        <w:t>생각에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채울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구체적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내용</w:t>
      </w:r>
    </w:p>
    <w:p w14:paraId="7661A303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무엇을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묵상해야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하는가</w:t>
      </w:r>
      <w:r w:rsidRPr="00901E59">
        <w:rPr>
          <w:sz w:val="24"/>
          <w:szCs w:val="24"/>
          <w:lang w:eastAsia="ko-KR"/>
        </w:rPr>
        <w:t xml:space="preserve">? </w:t>
      </w:r>
      <w:r w:rsidRPr="00901E59">
        <w:rPr>
          <w:sz w:val="24"/>
          <w:szCs w:val="24"/>
          <w:lang w:eastAsia="ko-KR"/>
        </w:rPr>
        <w:t>조용기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목사는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매우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구체적인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답을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줍니다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바로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오중복음입니다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성도들에게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오중복음을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생각하라고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가르칩니다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오중복음의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내용으로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채우면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들어올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틈이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없습니다</w:t>
      </w:r>
      <w:r w:rsidRPr="00901E59">
        <w:rPr>
          <w:sz w:val="24"/>
          <w:szCs w:val="24"/>
          <w:lang w:eastAsia="ko-KR"/>
        </w:rPr>
        <w:t>."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13F88664" w14:textId="77777777">
        <w:trPr>
          <w:jc w:val="center"/>
        </w:trPr>
        <w:tc>
          <w:tcPr>
            <w:tcW w:w="907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F2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B7B070" w14:textId="77777777" w:rsidR="00E000C7" w:rsidRPr="00901E59" w:rsidRDefault="00000000">
            <w:pPr>
              <w:spacing w:before="80" w:after="80" w:line="362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오중복음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(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五重福音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)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이란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?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조용기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목사가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평생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가르친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다섯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가지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핵심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복음의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내용입니다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다섯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가지를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생각에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채우는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것이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묵상의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핵심입니다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①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중생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(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重生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복음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거듭남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예수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그리스도를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믿으면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사함을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받고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완전히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새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사람이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됩니다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누구든지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그리스도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안에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있으면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새로운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피조물이라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"(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고후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5:17)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→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묵상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: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이미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용서받았다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새로운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피조물이다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②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성령충만의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복음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성령님의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도우심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성령님이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우리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안에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오셔서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능력과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지혜와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위로를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주십니다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오직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성령이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너희에게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임하시면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너희가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권능을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받고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"(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행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1:8)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→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묵상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: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혼자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싸우는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것이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아니다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성령님이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함께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계신다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lastRenderedPageBreak/>
              <w:t xml:space="preserve">③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신유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(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神癒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복음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치유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예수님의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채찍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맞으신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상처로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우리의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영혼과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몸이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나음을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입었습니다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채찍에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맞음으로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너희는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나음을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color w:val="555555"/>
                <w:sz w:val="21"/>
                <w:szCs w:val="24"/>
                <w:lang w:eastAsia="ko-KR"/>
              </w:rPr>
              <w:t>얻었나니</w:t>
            </w:r>
            <w:proofErr w:type="spellEnd"/>
            <w:r w:rsidRPr="00901E59">
              <w:rPr>
                <w:color w:val="555555"/>
                <w:sz w:val="21"/>
                <w:szCs w:val="24"/>
                <w:lang w:eastAsia="ko-KR"/>
              </w:rPr>
              <w:t>"(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벧전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2:24)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→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묵상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: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하나님은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치유하시는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분이시다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④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축복의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복음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proofErr w:type="spellStart"/>
            <w:r w:rsidRPr="00901E59">
              <w:rPr>
                <w:color w:val="555555"/>
                <w:sz w:val="21"/>
                <w:szCs w:val="24"/>
                <w:lang w:eastAsia="ko-KR"/>
              </w:rPr>
              <w:t>삼중축복</w:t>
            </w:r>
            <w:proofErr w:type="spellEnd"/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하나님은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영혼의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잘됨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,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건강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,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물질적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필요까지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돌보십니다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영혼이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잘됨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같이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네가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범사에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잘되고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강건하기를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"(</w:t>
            </w:r>
            <w:proofErr w:type="spellStart"/>
            <w:r w:rsidRPr="00901E59">
              <w:rPr>
                <w:color w:val="555555"/>
                <w:sz w:val="21"/>
                <w:szCs w:val="24"/>
                <w:lang w:eastAsia="ko-KR"/>
              </w:rPr>
              <w:t>요삼</w:t>
            </w:r>
            <w:proofErr w:type="spellEnd"/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1:2)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→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묵상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: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하나님은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모든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필요를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아시고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color w:val="555555"/>
                <w:sz w:val="21"/>
                <w:szCs w:val="24"/>
                <w:lang w:eastAsia="ko-KR"/>
              </w:rPr>
              <w:t>채워주신다</w:t>
            </w:r>
            <w:proofErr w:type="spellEnd"/>
            <w:r w:rsidRPr="00901E59">
              <w:rPr>
                <w:color w:val="555555"/>
                <w:sz w:val="21"/>
                <w:szCs w:val="24"/>
                <w:lang w:eastAsia="ko-KR"/>
              </w:rPr>
              <w:t>."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⑤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재림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(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再臨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복음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—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소망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예수님이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다시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오시며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,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부활과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영원한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천국이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우리를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기다립니다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예수는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너희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가운데서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하늘로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color w:val="555555"/>
                <w:sz w:val="21"/>
                <w:szCs w:val="24"/>
                <w:lang w:eastAsia="ko-KR"/>
              </w:rPr>
              <w:t>올려지심을</w:t>
            </w:r>
            <w:proofErr w:type="spellEnd"/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본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그대로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오시리라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"(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행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1:11)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  <w:t xml:space="preserve">  →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묵상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: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세상이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끝이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아니다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영원한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소망이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."</w:t>
            </w:r>
          </w:p>
        </w:tc>
      </w:tr>
    </w:tbl>
    <w:p w14:paraId="40486BAA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35574195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다섯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진리를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매일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묵상하면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마음이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어둠으로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채워질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틈이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특히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힘든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상황에서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용서받았고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중생</w:t>
      </w:r>
      <w:r w:rsidRPr="00901E59">
        <w:rPr>
          <w:sz w:val="24"/>
          <w:szCs w:val="24"/>
          <w:lang w:eastAsia="ko-KR"/>
        </w:rPr>
        <w:t xml:space="preserve">), </w:t>
      </w:r>
      <w:r w:rsidRPr="00901E59">
        <w:rPr>
          <w:sz w:val="24"/>
          <w:szCs w:val="24"/>
          <w:lang w:eastAsia="ko-KR"/>
        </w:rPr>
        <w:t>성령님이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함께하시며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성령충만</w:t>
      </w:r>
      <w:r w:rsidRPr="00901E59">
        <w:rPr>
          <w:sz w:val="24"/>
          <w:szCs w:val="24"/>
          <w:lang w:eastAsia="ko-KR"/>
        </w:rPr>
        <w:t xml:space="preserve">), </w:t>
      </w:r>
      <w:r w:rsidRPr="00901E59">
        <w:rPr>
          <w:sz w:val="24"/>
          <w:szCs w:val="24"/>
          <w:lang w:eastAsia="ko-KR"/>
        </w:rPr>
        <w:t>치유하시는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계시고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신유</w:t>
      </w:r>
      <w:r w:rsidRPr="00901E59">
        <w:rPr>
          <w:sz w:val="24"/>
          <w:szCs w:val="24"/>
          <w:lang w:eastAsia="ko-KR"/>
        </w:rPr>
        <w:t xml:space="preserve">), </w:t>
      </w:r>
      <w:r w:rsidRPr="00901E59">
        <w:rPr>
          <w:sz w:val="24"/>
          <w:szCs w:val="24"/>
          <w:lang w:eastAsia="ko-KR"/>
        </w:rPr>
        <w:t>모든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필요를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채워주시며</w:t>
      </w:r>
      <w:proofErr w:type="spellEnd"/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축복</w:t>
      </w:r>
      <w:r w:rsidRPr="00901E59">
        <w:rPr>
          <w:sz w:val="24"/>
          <w:szCs w:val="24"/>
          <w:lang w:eastAsia="ko-KR"/>
        </w:rPr>
        <w:t xml:space="preserve">), </w:t>
      </w:r>
      <w:r w:rsidRPr="00901E59">
        <w:rPr>
          <w:sz w:val="24"/>
          <w:szCs w:val="24"/>
          <w:lang w:eastAsia="ko-KR"/>
        </w:rPr>
        <w:t>영원한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소망이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있다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재림</w:t>
      </w:r>
      <w:r w:rsidRPr="00901E59">
        <w:rPr>
          <w:sz w:val="24"/>
          <w:szCs w:val="24"/>
          <w:lang w:eastAsia="ko-KR"/>
        </w:rPr>
        <w:t>)"</w:t>
      </w:r>
      <w:r w:rsidRPr="00901E59">
        <w:rPr>
          <w:sz w:val="24"/>
          <w:szCs w:val="24"/>
          <w:lang w:eastAsia="ko-KR"/>
        </w:rPr>
        <w:t>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묵상하면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절망도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버틸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7BCFF622" w14:textId="77777777">
        <w:trPr>
          <w:jc w:val="center"/>
        </w:trPr>
        <w:tc>
          <w:tcPr>
            <w:tcW w:w="9072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7BCF63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t>실천</w:t>
            </w: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t xml:space="preserve"> TIP</w:t>
            </w: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br/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이번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주에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오중복음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중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하나를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골라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관련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proofErr w:type="gramStart"/>
            <w:r w:rsidRPr="00901E59">
              <w:rPr>
                <w:color w:val="444444"/>
                <w:sz w:val="22"/>
                <w:szCs w:val="24"/>
                <w:lang w:eastAsia="ko-KR"/>
              </w:rPr>
              <w:t>말씀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한</w:t>
            </w:r>
            <w:proofErr w:type="gramEnd"/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구절을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암송하십시오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.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br/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lastRenderedPageBreak/>
              <w:t>예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: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자존감이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약하다면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중생의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복음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→ "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고후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5:17"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암송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br/>
              <w:t xml:space="preserve">  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불안하다면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→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성령충만의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복음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→ "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행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1:8"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암송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br/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아침에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일어나서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,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밤에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잠들기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전에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그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말씀을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소리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내어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읽고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묵상하십시오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.</w:t>
            </w:r>
          </w:p>
        </w:tc>
      </w:tr>
    </w:tbl>
    <w:p w14:paraId="74226937" w14:textId="77777777" w:rsidR="00E000C7" w:rsidRPr="00901E59" w:rsidRDefault="00000000">
      <w:pPr>
        <w:spacing w:before="160"/>
        <w:jc w:val="center"/>
        <w:rPr>
          <w:sz w:val="24"/>
          <w:szCs w:val="24"/>
        </w:rPr>
      </w:pPr>
      <w:r w:rsidRPr="00901E59">
        <w:rPr>
          <w:color w:val="CCCCCC"/>
          <w:sz w:val="10"/>
          <w:szCs w:val="24"/>
        </w:rPr>
        <w:lastRenderedPageBreak/>
        <w:t>──────────────────────────────────────────────────</w:t>
      </w:r>
    </w:p>
    <w:p w14:paraId="672B4E5A" w14:textId="77777777" w:rsidR="00E000C7" w:rsidRPr="00901E59" w:rsidRDefault="00000000">
      <w:pPr>
        <w:spacing w:before="320" w:after="40"/>
        <w:rPr>
          <w:sz w:val="24"/>
          <w:szCs w:val="24"/>
          <w:lang w:eastAsia="ko-KR"/>
        </w:rPr>
      </w:pPr>
      <w:r w:rsidRPr="00901E59">
        <w:rPr>
          <w:b/>
          <w:color w:val="1A3A5C"/>
          <w:sz w:val="32"/>
          <w:szCs w:val="24"/>
          <w:lang w:eastAsia="ko-KR"/>
        </w:rPr>
        <w:t>원리</w:t>
      </w:r>
      <w:r w:rsidRPr="00901E59">
        <w:rPr>
          <w:b/>
          <w:color w:val="1A3A5C"/>
          <w:sz w:val="32"/>
          <w:szCs w:val="24"/>
          <w:lang w:eastAsia="ko-KR"/>
        </w:rPr>
        <w:t xml:space="preserve"> 3</w:t>
      </w:r>
    </w:p>
    <w:p w14:paraId="0369B7C7" w14:textId="77777777" w:rsidR="00E000C7" w:rsidRPr="00901E59" w:rsidRDefault="00000000">
      <w:pPr>
        <w:spacing w:after="200"/>
        <w:rPr>
          <w:sz w:val="24"/>
          <w:szCs w:val="24"/>
          <w:lang w:eastAsia="ko-KR"/>
        </w:rPr>
      </w:pPr>
      <w:r w:rsidRPr="00901E59">
        <w:rPr>
          <w:b/>
          <w:color w:val="1A7A5C"/>
          <w:sz w:val="28"/>
          <w:szCs w:val="24"/>
          <w:lang w:eastAsia="ko-KR"/>
        </w:rPr>
        <w:t>감사와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기쁨으로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채워라</w:t>
      </w:r>
      <w:r w:rsidRPr="00901E59">
        <w:rPr>
          <w:b/>
          <w:color w:val="1A7A5C"/>
          <w:sz w:val="28"/>
          <w:szCs w:val="24"/>
          <w:lang w:eastAsia="ko-KR"/>
        </w:rPr>
        <w:t xml:space="preserve"> — </w:t>
      </w:r>
      <w:r w:rsidRPr="00901E59">
        <w:rPr>
          <w:b/>
          <w:color w:val="1A7A5C"/>
          <w:sz w:val="28"/>
          <w:szCs w:val="24"/>
          <w:lang w:eastAsia="ko-KR"/>
        </w:rPr>
        <w:t>마음의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체질을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바꾸는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훈련</w:t>
      </w:r>
    </w:p>
    <w:p w14:paraId="09BC020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말씀으로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채웠다면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이제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일상에서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유지하고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강화해야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가장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강력한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도구가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감사와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기쁨입니다</w:t>
      </w:r>
      <w:r w:rsidRPr="00901E59">
        <w:rPr>
          <w:sz w:val="24"/>
          <w:szCs w:val="24"/>
          <w:lang w:eastAsia="ko-KR"/>
        </w:rPr>
        <w:t>.</w:t>
      </w:r>
      <w:r w:rsidRPr="00901E59">
        <w:rPr>
          <w:sz w:val="24"/>
          <w:szCs w:val="24"/>
        </w:rPr>
        <w:footnoteReference w:id="8"/>
      </w:r>
    </w:p>
    <w:p w14:paraId="0CA7350B" w14:textId="77777777" w:rsidR="00E000C7" w:rsidRPr="00901E59" w:rsidRDefault="00000000">
      <w:pPr>
        <w:spacing w:before="32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▌ </w:t>
      </w:r>
      <w:r w:rsidRPr="00901E59">
        <w:rPr>
          <w:b/>
          <w:color w:val="1A3A5C"/>
          <w:sz w:val="24"/>
          <w:szCs w:val="24"/>
          <w:lang w:eastAsia="ko-KR"/>
        </w:rPr>
        <w:t>감사는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감정이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아니라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결단이다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7DE37AE4" w14:textId="77777777">
        <w:trPr>
          <w:jc w:val="center"/>
        </w:trPr>
        <w:tc>
          <w:tcPr>
            <w:tcW w:w="9072" w:type="dxa"/>
            <w:tcBorders>
              <w:left w:val="single" w:sz="24" w:space="0" w:color="2874A6"/>
            </w:tcBorders>
            <w:shd w:val="clear" w:color="auto" w:fill="ED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5AAA0B2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</w:rPr>
            </w:pP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"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항상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기뻐하라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쉬지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말고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기도하라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범사에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감사하라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.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br/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이것이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그리스도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예수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안에서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너희를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향하신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하나님의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뜻이니라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." </w:t>
            </w:r>
            <w:r w:rsidRPr="00901E59">
              <w:rPr>
                <w:i/>
                <w:color w:val="1A4A6A"/>
                <w:sz w:val="24"/>
                <w:szCs w:val="24"/>
              </w:rPr>
              <w:t>(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</w:rPr>
              <w:t>데살로니가전서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</w:rPr>
              <w:t xml:space="preserve"> 5:16-18)</w:t>
            </w:r>
          </w:p>
        </w:tc>
      </w:tr>
    </w:tbl>
    <w:p w14:paraId="1AEE7FCE" w14:textId="77777777" w:rsidR="00E000C7" w:rsidRPr="00901E59" w:rsidRDefault="00E000C7">
      <w:pPr>
        <w:spacing w:after="0"/>
        <w:rPr>
          <w:sz w:val="24"/>
          <w:szCs w:val="24"/>
        </w:rPr>
      </w:pPr>
    </w:p>
    <w:p w14:paraId="4AA9C8CB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성경은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기분이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좋을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' </w:t>
      </w:r>
      <w:r w:rsidRPr="00901E59">
        <w:rPr>
          <w:sz w:val="24"/>
          <w:szCs w:val="24"/>
          <w:lang w:eastAsia="ko-KR"/>
        </w:rPr>
        <w:t>감사하라고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>. '</w:t>
      </w:r>
      <w:r w:rsidRPr="00901E59">
        <w:rPr>
          <w:sz w:val="24"/>
          <w:szCs w:val="24"/>
          <w:lang w:eastAsia="ko-KR"/>
        </w:rPr>
        <w:t>범사에</w:t>
      </w:r>
      <w:r w:rsidRPr="00901E59">
        <w:rPr>
          <w:sz w:val="24"/>
          <w:szCs w:val="24"/>
          <w:lang w:eastAsia="ko-KR"/>
        </w:rPr>
        <w:t xml:space="preserve">' — </w:t>
      </w:r>
      <w:r w:rsidRPr="00901E59">
        <w:rPr>
          <w:sz w:val="24"/>
          <w:szCs w:val="24"/>
          <w:lang w:eastAsia="ko-KR"/>
        </w:rPr>
        <w:t>모든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일에</w:t>
      </w:r>
      <w:r w:rsidRPr="00901E59">
        <w:rPr>
          <w:sz w:val="24"/>
          <w:szCs w:val="24"/>
          <w:lang w:eastAsia="ko-KR"/>
        </w:rPr>
        <w:t xml:space="preserve"> — </w:t>
      </w:r>
      <w:r w:rsidRPr="00901E59">
        <w:rPr>
          <w:sz w:val="24"/>
          <w:szCs w:val="24"/>
          <w:lang w:eastAsia="ko-KR"/>
        </w:rPr>
        <w:t>감사하라고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이것은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감정의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문제가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의지의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결단입니다</w:t>
      </w:r>
      <w:r w:rsidRPr="00901E59">
        <w:rPr>
          <w:sz w:val="24"/>
          <w:szCs w:val="24"/>
          <w:lang w:eastAsia="ko-KR"/>
        </w:rPr>
        <w:t>.</w:t>
      </w:r>
    </w:p>
    <w:p w14:paraId="6E88EE1B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16238443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감사가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어려운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이유는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우리가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없는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</w:t>
      </w:r>
      <w:r w:rsidRPr="00901E59">
        <w:rPr>
          <w:sz w:val="24"/>
          <w:szCs w:val="24"/>
          <w:lang w:eastAsia="ko-KR"/>
        </w:rPr>
        <w:t>'</w:t>
      </w:r>
      <w:proofErr w:type="spellStart"/>
      <w:r w:rsidRPr="00901E59">
        <w:rPr>
          <w:sz w:val="24"/>
          <w:szCs w:val="24"/>
          <w:lang w:eastAsia="ko-KR"/>
        </w:rPr>
        <w:t>에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집중하기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때문입니다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월급이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이것밖에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되지</w:t>
      </w:r>
      <w:r w:rsidRPr="00901E59">
        <w:rPr>
          <w:sz w:val="24"/>
          <w:szCs w:val="24"/>
          <w:lang w:eastAsia="ko-KR"/>
        </w:rPr>
        <w:t>?", "</w:t>
      </w:r>
      <w:r w:rsidRPr="00901E59">
        <w:rPr>
          <w:sz w:val="24"/>
          <w:szCs w:val="24"/>
          <w:lang w:eastAsia="ko-KR"/>
        </w:rPr>
        <w:t>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집은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이렇게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좁지</w:t>
      </w:r>
      <w:r w:rsidRPr="00901E59">
        <w:rPr>
          <w:sz w:val="24"/>
          <w:szCs w:val="24"/>
          <w:lang w:eastAsia="ko-KR"/>
        </w:rPr>
        <w:t>?", "</w:t>
      </w:r>
      <w:r w:rsidRPr="00901E59">
        <w:rPr>
          <w:sz w:val="24"/>
          <w:szCs w:val="24"/>
          <w:lang w:eastAsia="ko-KR"/>
        </w:rPr>
        <w:t>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남편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아내</w:t>
      </w:r>
      <w:r w:rsidRPr="00901E59">
        <w:rPr>
          <w:sz w:val="24"/>
          <w:szCs w:val="24"/>
          <w:lang w:eastAsia="ko-KR"/>
        </w:rPr>
        <w:t>)</w:t>
      </w:r>
      <w:r w:rsidRPr="00901E59">
        <w:rPr>
          <w:sz w:val="24"/>
          <w:szCs w:val="24"/>
          <w:lang w:eastAsia="ko-KR"/>
        </w:rPr>
        <w:t>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남편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아내</w:t>
      </w:r>
      <w:r w:rsidRPr="00901E59">
        <w:rPr>
          <w:sz w:val="24"/>
          <w:szCs w:val="24"/>
          <w:lang w:eastAsia="ko-KR"/>
        </w:rPr>
        <w:t>)</w:t>
      </w:r>
      <w:r w:rsidRPr="00901E59">
        <w:rPr>
          <w:sz w:val="24"/>
          <w:szCs w:val="24"/>
          <w:lang w:eastAsia="ko-KR"/>
        </w:rPr>
        <w:t>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다르지</w:t>
      </w:r>
      <w:r w:rsidRPr="00901E59">
        <w:rPr>
          <w:sz w:val="24"/>
          <w:szCs w:val="24"/>
          <w:lang w:eastAsia="ko-KR"/>
        </w:rPr>
        <w:t xml:space="preserve">?"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감사하는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사람은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있는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</w:t>
      </w:r>
      <w:r w:rsidRPr="00901E59">
        <w:rPr>
          <w:sz w:val="24"/>
          <w:szCs w:val="24"/>
          <w:lang w:eastAsia="ko-KR"/>
        </w:rPr>
        <w:t>'</w:t>
      </w:r>
      <w:proofErr w:type="spellStart"/>
      <w:r w:rsidRPr="00901E59">
        <w:rPr>
          <w:sz w:val="24"/>
          <w:szCs w:val="24"/>
          <w:lang w:eastAsia="ko-KR"/>
        </w:rPr>
        <w:t>에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집중합니다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일할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건강이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있으니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감사합니다</w:t>
      </w:r>
      <w:r w:rsidRPr="00901E59">
        <w:rPr>
          <w:sz w:val="24"/>
          <w:szCs w:val="24"/>
          <w:lang w:eastAsia="ko-KR"/>
        </w:rPr>
        <w:t>", "</w:t>
      </w:r>
      <w:r w:rsidRPr="00901E59">
        <w:rPr>
          <w:sz w:val="24"/>
          <w:szCs w:val="24"/>
          <w:lang w:eastAsia="ko-KR"/>
        </w:rPr>
        <w:t>비바람을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피할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집이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있으니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감사합니다</w:t>
      </w:r>
      <w:r w:rsidRPr="00901E59">
        <w:rPr>
          <w:sz w:val="24"/>
          <w:szCs w:val="24"/>
          <w:lang w:eastAsia="ko-KR"/>
        </w:rPr>
        <w:t>", "</w:t>
      </w:r>
      <w:r w:rsidRPr="00901E59">
        <w:rPr>
          <w:sz w:val="24"/>
          <w:szCs w:val="24"/>
          <w:lang w:eastAsia="ko-KR"/>
        </w:rPr>
        <w:t>함께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살아가는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가족이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있으니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감사합니다</w:t>
      </w:r>
      <w:r w:rsidRPr="00901E59">
        <w:rPr>
          <w:sz w:val="24"/>
          <w:szCs w:val="24"/>
          <w:lang w:eastAsia="ko-KR"/>
        </w:rPr>
        <w:t xml:space="preserve">." </w:t>
      </w:r>
      <w:r w:rsidRPr="00901E59">
        <w:rPr>
          <w:sz w:val="24"/>
          <w:szCs w:val="24"/>
          <w:lang w:eastAsia="ko-KR"/>
        </w:rPr>
        <w:t>같은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현실인데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보는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방향만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바뀌면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원망이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감사로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변합니다</w:t>
      </w:r>
      <w:r w:rsidRPr="00901E59">
        <w:rPr>
          <w:sz w:val="24"/>
          <w:szCs w:val="24"/>
          <w:lang w:eastAsia="ko-KR"/>
        </w:rPr>
        <w:t>.</w:t>
      </w:r>
    </w:p>
    <w:p w14:paraId="6B95BAF4" w14:textId="77777777" w:rsidR="00E000C7" w:rsidRPr="00901E59" w:rsidRDefault="00000000">
      <w:pPr>
        <w:spacing w:before="320"/>
        <w:rPr>
          <w:sz w:val="24"/>
          <w:szCs w:val="24"/>
        </w:rPr>
      </w:pPr>
      <w:r w:rsidRPr="00901E59">
        <w:rPr>
          <w:b/>
          <w:color w:val="1A3A5C"/>
          <w:sz w:val="24"/>
          <w:szCs w:val="24"/>
        </w:rPr>
        <w:t xml:space="preserve">▌ </w:t>
      </w:r>
      <w:proofErr w:type="spellStart"/>
      <w:r w:rsidRPr="00901E59">
        <w:rPr>
          <w:b/>
          <w:color w:val="1A3A5C"/>
          <w:sz w:val="24"/>
          <w:szCs w:val="24"/>
        </w:rPr>
        <w:t>기쁨은</w:t>
      </w:r>
      <w:proofErr w:type="spellEnd"/>
      <w:r w:rsidRPr="00901E59">
        <w:rPr>
          <w:b/>
          <w:color w:val="1A3A5C"/>
          <w:sz w:val="24"/>
          <w:szCs w:val="24"/>
        </w:rPr>
        <w:t xml:space="preserve"> </w:t>
      </w:r>
      <w:proofErr w:type="spellStart"/>
      <w:r w:rsidRPr="00901E59">
        <w:rPr>
          <w:b/>
          <w:color w:val="1A3A5C"/>
          <w:sz w:val="24"/>
          <w:szCs w:val="24"/>
        </w:rPr>
        <w:t>마음의</w:t>
      </w:r>
      <w:proofErr w:type="spellEnd"/>
      <w:r w:rsidRPr="00901E59">
        <w:rPr>
          <w:b/>
          <w:color w:val="1A3A5C"/>
          <w:sz w:val="24"/>
          <w:szCs w:val="24"/>
        </w:rPr>
        <w:t xml:space="preserve"> </w:t>
      </w:r>
      <w:proofErr w:type="spellStart"/>
      <w:r w:rsidRPr="00901E59">
        <w:rPr>
          <w:b/>
          <w:color w:val="1A3A5C"/>
          <w:sz w:val="24"/>
          <w:szCs w:val="24"/>
        </w:rPr>
        <w:t>양약이다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2021EDA2" w14:textId="77777777">
        <w:trPr>
          <w:jc w:val="center"/>
        </w:trPr>
        <w:tc>
          <w:tcPr>
            <w:tcW w:w="9072" w:type="dxa"/>
            <w:tcBorders>
              <w:left w:val="single" w:sz="24" w:space="0" w:color="2874A6"/>
            </w:tcBorders>
            <w:shd w:val="clear" w:color="auto" w:fill="ED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A3220D1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</w:rPr>
            </w:pP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"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마음의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기쁨은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양약이라도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심령의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상함은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뼈의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썩음이라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." </w:t>
            </w:r>
            <w:r w:rsidRPr="00901E59">
              <w:rPr>
                <w:i/>
                <w:color w:val="1A4A6A"/>
                <w:sz w:val="24"/>
                <w:szCs w:val="24"/>
              </w:rPr>
              <w:t>(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</w:rPr>
              <w:t>잠언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</w:rPr>
              <w:t xml:space="preserve"> 17:22)</w:t>
            </w:r>
          </w:p>
        </w:tc>
      </w:tr>
    </w:tbl>
    <w:p w14:paraId="50A6356B" w14:textId="77777777" w:rsidR="00E000C7" w:rsidRPr="00901E59" w:rsidRDefault="00E000C7">
      <w:pPr>
        <w:spacing w:after="0"/>
        <w:rPr>
          <w:sz w:val="24"/>
          <w:szCs w:val="24"/>
        </w:rPr>
      </w:pPr>
    </w:p>
    <w:p w14:paraId="135C3459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사도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바울이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빌립보서를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그는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로마의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감옥에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그곳은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땅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속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감옥으로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캄캄하고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습기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차고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벼룩과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빈대가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득실거리는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곳이었습니다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언제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풀려날지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기약도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그런데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바울은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감옥에서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이렇게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썼습니다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안에서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항상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기뻐하라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내가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다시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말하노니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기뻐하라</w:t>
      </w:r>
      <w:r w:rsidRPr="00901E59">
        <w:rPr>
          <w:sz w:val="24"/>
          <w:szCs w:val="24"/>
          <w:lang w:eastAsia="ko-KR"/>
        </w:rPr>
        <w:t>"(</w:t>
      </w:r>
      <w:r w:rsidRPr="00901E59">
        <w:rPr>
          <w:sz w:val="24"/>
          <w:szCs w:val="24"/>
          <w:lang w:eastAsia="ko-KR"/>
        </w:rPr>
        <w:t>빌</w:t>
      </w:r>
      <w:r w:rsidRPr="00901E59">
        <w:rPr>
          <w:sz w:val="24"/>
          <w:szCs w:val="24"/>
          <w:lang w:eastAsia="ko-KR"/>
        </w:rPr>
        <w:t xml:space="preserve"> 4:4). </w:t>
      </w:r>
      <w:r w:rsidRPr="00901E59">
        <w:rPr>
          <w:sz w:val="24"/>
          <w:szCs w:val="24"/>
          <w:lang w:eastAsia="ko-KR"/>
        </w:rPr>
        <w:t>만일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바울이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칠흑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같은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속에서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우울하고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절망했더라면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얼마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정신적으로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무너졌을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넘치는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기쁨이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지켜주었습니다</w:t>
      </w:r>
      <w:r w:rsidRPr="00901E59">
        <w:rPr>
          <w:sz w:val="24"/>
          <w:szCs w:val="24"/>
          <w:lang w:eastAsia="ko-KR"/>
        </w:rPr>
        <w:t>.</w:t>
      </w:r>
      <w:r w:rsidRPr="00901E59">
        <w:rPr>
          <w:sz w:val="24"/>
          <w:szCs w:val="24"/>
        </w:rPr>
        <w:footnoteReference w:id="9"/>
      </w:r>
    </w:p>
    <w:p w14:paraId="5350F214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6363C87F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기쁨은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환경에서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오지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환경이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좋아야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기뻐할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있다면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세상에서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항상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기뻐할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아무도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없습니다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안에서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오는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기쁨은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환경과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상관없이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지키는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보호막입니다</w:t>
      </w:r>
      <w:r w:rsidRPr="00901E59">
        <w:rPr>
          <w:sz w:val="24"/>
          <w:szCs w:val="24"/>
          <w:lang w:eastAsia="ko-KR"/>
        </w:rPr>
        <w:t>.</w:t>
      </w:r>
    </w:p>
    <w:p w14:paraId="060FAB2C" w14:textId="77777777" w:rsidR="00E000C7" w:rsidRPr="00901E59" w:rsidRDefault="00000000">
      <w:pPr>
        <w:spacing w:before="32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▌ </w:t>
      </w:r>
      <w:r w:rsidRPr="00901E59">
        <w:rPr>
          <w:b/>
          <w:color w:val="1A3A5C"/>
          <w:sz w:val="24"/>
          <w:szCs w:val="24"/>
          <w:lang w:eastAsia="ko-KR"/>
        </w:rPr>
        <w:t>감사와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기쁨의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구체적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실천</w:t>
      </w:r>
    </w:p>
    <w:p w14:paraId="22267434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① </w:t>
      </w:r>
      <w:r w:rsidRPr="00901E59">
        <w:rPr>
          <w:b/>
          <w:color w:val="1A3A5C"/>
          <w:sz w:val="24"/>
          <w:szCs w:val="24"/>
          <w:lang w:eastAsia="ko-KR"/>
        </w:rPr>
        <w:t>감사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일기</w:t>
      </w:r>
    </w:p>
    <w:p w14:paraId="3844B1BA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매일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잠들기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감사한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</w:t>
      </w:r>
      <w:r w:rsidRPr="00901E59">
        <w:rPr>
          <w:sz w:val="24"/>
          <w:szCs w:val="24"/>
          <w:lang w:eastAsia="ko-KR"/>
        </w:rPr>
        <w:t xml:space="preserve"> 3</w:t>
      </w:r>
      <w:r w:rsidRPr="00901E59">
        <w:rPr>
          <w:sz w:val="24"/>
          <w:szCs w:val="24"/>
          <w:lang w:eastAsia="ko-KR"/>
        </w:rPr>
        <w:t>가지를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적어봅니다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처음에는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억지로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느껴질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감사할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뭐가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있지</w:t>
      </w:r>
      <w:r w:rsidRPr="00901E59">
        <w:rPr>
          <w:sz w:val="24"/>
          <w:szCs w:val="24"/>
          <w:lang w:eastAsia="ko-KR"/>
        </w:rPr>
        <w:t xml:space="preserve">?" </w:t>
      </w:r>
      <w:r w:rsidRPr="00901E59">
        <w:rPr>
          <w:sz w:val="24"/>
          <w:szCs w:val="24"/>
          <w:lang w:eastAsia="ko-KR"/>
        </w:rPr>
        <w:t>싶을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달만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지속하면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놀라운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변화가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일어납니다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감사의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열리기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시작하면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전에는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보이지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은혜가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보이기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시작합니다</w:t>
      </w:r>
      <w:r w:rsidRPr="00901E59">
        <w:rPr>
          <w:sz w:val="24"/>
          <w:szCs w:val="24"/>
          <w:lang w:eastAsia="ko-KR"/>
        </w:rPr>
        <w:t>.</w:t>
      </w:r>
    </w:p>
    <w:p w14:paraId="3E63074F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② </w:t>
      </w:r>
      <w:r w:rsidRPr="00901E59">
        <w:rPr>
          <w:b/>
          <w:color w:val="1A3A5C"/>
          <w:sz w:val="24"/>
          <w:szCs w:val="24"/>
          <w:lang w:eastAsia="ko-KR"/>
        </w:rPr>
        <w:t>찬양의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시간</w:t>
      </w:r>
    </w:p>
    <w:p w14:paraId="781C3A43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어려울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때일수록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찬양하십시오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마음이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무거울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찬송가를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부르면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빛이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들어옵니다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찬양은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분위기를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바꾸는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강력한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도구입니다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사울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왕이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악한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영에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시달릴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다윗의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연주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찬양</w:t>
      </w:r>
      <w:r w:rsidRPr="00901E59">
        <w:rPr>
          <w:sz w:val="24"/>
          <w:szCs w:val="24"/>
          <w:lang w:eastAsia="ko-KR"/>
        </w:rPr>
        <w:t>)</w:t>
      </w:r>
      <w:r w:rsidRPr="00901E59">
        <w:rPr>
          <w:sz w:val="24"/>
          <w:szCs w:val="24"/>
          <w:lang w:eastAsia="ko-KR"/>
        </w:rPr>
        <w:t>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치유했습니다</w:t>
      </w:r>
      <w:r w:rsidRPr="00901E59">
        <w:rPr>
          <w:sz w:val="24"/>
          <w:szCs w:val="24"/>
          <w:lang w:eastAsia="ko-KR"/>
        </w:rPr>
        <w:t>(</w:t>
      </w:r>
      <w:r w:rsidRPr="00901E59">
        <w:rPr>
          <w:sz w:val="24"/>
          <w:szCs w:val="24"/>
          <w:lang w:eastAsia="ko-KR"/>
        </w:rPr>
        <w:t>삼상</w:t>
      </w:r>
      <w:r w:rsidRPr="00901E59">
        <w:rPr>
          <w:sz w:val="24"/>
          <w:szCs w:val="24"/>
          <w:lang w:eastAsia="ko-KR"/>
        </w:rPr>
        <w:t xml:space="preserve"> 16:23).</w:t>
      </w:r>
    </w:p>
    <w:p w14:paraId="6DF41100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③ </w:t>
      </w:r>
      <w:r w:rsidRPr="00901E59">
        <w:rPr>
          <w:b/>
          <w:color w:val="1A3A5C"/>
          <w:sz w:val="24"/>
          <w:szCs w:val="24"/>
          <w:lang w:eastAsia="ko-KR"/>
        </w:rPr>
        <w:t>불평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대신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감사로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바꾸기</w:t>
      </w:r>
    </w:p>
    <w:p w14:paraId="473D2629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연습이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필요합니다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불평이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나오려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의식적으로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감사로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바꿔보십시오</w:t>
      </w:r>
      <w:r w:rsidRPr="00901E59">
        <w:rPr>
          <w:sz w:val="24"/>
          <w:szCs w:val="24"/>
          <w:lang w:eastAsia="ko-KR"/>
        </w:rPr>
        <w:t>:</w:t>
      </w:r>
    </w:p>
    <w:p w14:paraId="0FEDC1CC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>•  "</w:t>
      </w:r>
      <w:r w:rsidRPr="00901E59">
        <w:rPr>
          <w:sz w:val="22"/>
          <w:szCs w:val="24"/>
          <w:lang w:eastAsia="ko-KR"/>
        </w:rPr>
        <w:t>날씨가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너무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덥다</w:t>
      </w:r>
      <w:r w:rsidRPr="00901E59">
        <w:rPr>
          <w:sz w:val="22"/>
          <w:szCs w:val="24"/>
          <w:lang w:eastAsia="ko-KR"/>
        </w:rPr>
        <w:t>" → "</w:t>
      </w:r>
      <w:r w:rsidRPr="00901E59">
        <w:rPr>
          <w:sz w:val="22"/>
          <w:szCs w:val="24"/>
          <w:lang w:eastAsia="ko-KR"/>
        </w:rPr>
        <w:t>건강하게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여름을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보내게</w:t>
      </w:r>
      <w:r w:rsidRPr="00901E59">
        <w:rPr>
          <w:sz w:val="22"/>
          <w:szCs w:val="24"/>
          <w:lang w:eastAsia="ko-KR"/>
        </w:rPr>
        <w:t xml:space="preserve"> </w:t>
      </w:r>
      <w:proofErr w:type="spellStart"/>
      <w:r w:rsidRPr="00901E59">
        <w:rPr>
          <w:sz w:val="22"/>
          <w:szCs w:val="24"/>
          <w:lang w:eastAsia="ko-KR"/>
        </w:rPr>
        <w:t>해주셔서</w:t>
      </w:r>
      <w:proofErr w:type="spellEnd"/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감사합니다</w:t>
      </w:r>
      <w:r w:rsidRPr="00901E59">
        <w:rPr>
          <w:sz w:val="22"/>
          <w:szCs w:val="24"/>
          <w:lang w:eastAsia="ko-KR"/>
        </w:rPr>
        <w:t>"</w:t>
      </w:r>
    </w:p>
    <w:p w14:paraId="2F306CDA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lastRenderedPageBreak/>
        <w:t>•  "</w:t>
      </w:r>
      <w:r w:rsidRPr="00901E59">
        <w:rPr>
          <w:sz w:val="22"/>
          <w:szCs w:val="24"/>
          <w:lang w:eastAsia="ko-KR"/>
        </w:rPr>
        <w:t>일이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너무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많다</w:t>
      </w:r>
      <w:r w:rsidRPr="00901E59">
        <w:rPr>
          <w:sz w:val="22"/>
          <w:szCs w:val="24"/>
          <w:lang w:eastAsia="ko-KR"/>
        </w:rPr>
        <w:t>" → "</w:t>
      </w:r>
      <w:r w:rsidRPr="00901E59">
        <w:rPr>
          <w:sz w:val="22"/>
          <w:szCs w:val="24"/>
          <w:lang w:eastAsia="ko-KR"/>
        </w:rPr>
        <w:t>일할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수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있는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능력을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주셔서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감사합니다</w:t>
      </w:r>
      <w:r w:rsidRPr="00901E59">
        <w:rPr>
          <w:sz w:val="22"/>
          <w:szCs w:val="24"/>
          <w:lang w:eastAsia="ko-KR"/>
        </w:rPr>
        <w:t>"</w:t>
      </w:r>
    </w:p>
    <w:p w14:paraId="6FCCB472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>•  "</w:t>
      </w:r>
      <w:r w:rsidRPr="00901E59">
        <w:rPr>
          <w:sz w:val="22"/>
          <w:szCs w:val="24"/>
          <w:lang w:eastAsia="ko-KR"/>
        </w:rPr>
        <w:t>아이가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말을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안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들어</w:t>
      </w:r>
      <w:r w:rsidRPr="00901E59">
        <w:rPr>
          <w:sz w:val="22"/>
          <w:szCs w:val="24"/>
          <w:lang w:eastAsia="ko-KR"/>
        </w:rPr>
        <w:t>" → "</w:t>
      </w:r>
      <w:r w:rsidRPr="00901E59">
        <w:rPr>
          <w:sz w:val="22"/>
          <w:szCs w:val="24"/>
          <w:lang w:eastAsia="ko-KR"/>
        </w:rPr>
        <w:t>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아이를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주신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것이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감사합니다</w:t>
      </w:r>
      <w:r w:rsidRPr="00901E59">
        <w:rPr>
          <w:sz w:val="22"/>
          <w:szCs w:val="24"/>
          <w:lang w:eastAsia="ko-KR"/>
        </w:rPr>
        <w:t>"</w:t>
      </w:r>
    </w:p>
    <w:p w14:paraId="1B335DAC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이것은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현실을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아닙니다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같은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현실을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관점에서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58582674" w14:textId="77777777">
        <w:trPr>
          <w:jc w:val="center"/>
        </w:trPr>
        <w:tc>
          <w:tcPr>
            <w:tcW w:w="9072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C9D4476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t>실천</w:t>
            </w: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t xml:space="preserve"> TIP</w:t>
            </w: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br/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오늘부터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잠들기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,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감사한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것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3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가지를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떠올리며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하나님께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감사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기도를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드려보십시오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.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br/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작은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것부터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시작하세요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. "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오늘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밥을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먹을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수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있었습니다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" —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이것도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감사입니다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.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br/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한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달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,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당신의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마음이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얼마나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달라졌는지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놀라게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될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것입니다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.</w:t>
            </w:r>
          </w:p>
        </w:tc>
      </w:tr>
    </w:tbl>
    <w:p w14:paraId="48C803D6" w14:textId="77777777" w:rsidR="00E000C7" w:rsidRPr="00901E59" w:rsidRDefault="00000000">
      <w:pPr>
        <w:spacing w:before="160"/>
        <w:jc w:val="center"/>
        <w:rPr>
          <w:sz w:val="24"/>
          <w:szCs w:val="24"/>
        </w:rPr>
      </w:pPr>
      <w:r w:rsidRPr="00901E59">
        <w:rPr>
          <w:color w:val="CCCCCC"/>
          <w:sz w:val="10"/>
          <w:szCs w:val="24"/>
        </w:rPr>
        <w:t>──────────────────────────────────────────────────</w:t>
      </w:r>
    </w:p>
    <w:p w14:paraId="3C47FE76" w14:textId="77777777" w:rsidR="00E000C7" w:rsidRPr="00901E59" w:rsidRDefault="00000000">
      <w:pPr>
        <w:spacing w:before="320" w:after="40"/>
        <w:rPr>
          <w:sz w:val="24"/>
          <w:szCs w:val="24"/>
          <w:lang w:eastAsia="ko-KR"/>
        </w:rPr>
      </w:pPr>
      <w:r w:rsidRPr="00901E59">
        <w:rPr>
          <w:b/>
          <w:color w:val="1A3A5C"/>
          <w:sz w:val="32"/>
          <w:szCs w:val="24"/>
          <w:lang w:eastAsia="ko-KR"/>
        </w:rPr>
        <w:t>원리</w:t>
      </w:r>
      <w:r w:rsidRPr="00901E59">
        <w:rPr>
          <w:b/>
          <w:color w:val="1A3A5C"/>
          <w:sz w:val="32"/>
          <w:szCs w:val="24"/>
          <w:lang w:eastAsia="ko-KR"/>
        </w:rPr>
        <w:t xml:space="preserve"> 4</w:t>
      </w:r>
    </w:p>
    <w:p w14:paraId="30F9C6EA" w14:textId="77777777" w:rsidR="00E000C7" w:rsidRPr="00901E59" w:rsidRDefault="00000000">
      <w:pPr>
        <w:spacing w:after="200"/>
        <w:rPr>
          <w:sz w:val="24"/>
          <w:szCs w:val="24"/>
          <w:lang w:eastAsia="ko-KR"/>
        </w:rPr>
      </w:pPr>
      <w:r w:rsidRPr="00901E59">
        <w:rPr>
          <w:b/>
          <w:color w:val="1A7A5C"/>
          <w:sz w:val="28"/>
          <w:szCs w:val="24"/>
          <w:lang w:eastAsia="ko-KR"/>
        </w:rPr>
        <w:t>새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자아상을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입어라</w:t>
      </w:r>
      <w:r w:rsidRPr="00901E59">
        <w:rPr>
          <w:b/>
          <w:color w:val="1A7A5C"/>
          <w:sz w:val="28"/>
          <w:szCs w:val="24"/>
          <w:lang w:eastAsia="ko-KR"/>
        </w:rPr>
        <w:t xml:space="preserve"> — </w:t>
      </w:r>
      <w:r w:rsidRPr="00901E59">
        <w:rPr>
          <w:b/>
          <w:color w:val="1A7A5C"/>
          <w:sz w:val="28"/>
          <w:szCs w:val="24"/>
          <w:lang w:eastAsia="ko-KR"/>
        </w:rPr>
        <w:t>하나님의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눈으로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나를</w:t>
      </w:r>
      <w:r w:rsidRPr="00901E59">
        <w:rPr>
          <w:b/>
          <w:color w:val="1A7A5C"/>
          <w:sz w:val="28"/>
          <w:szCs w:val="24"/>
          <w:lang w:eastAsia="ko-KR"/>
        </w:rPr>
        <w:t xml:space="preserve"> </w:t>
      </w:r>
      <w:r w:rsidRPr="00901E59">
        <w:rPr>
          <w:b/>
          <w:color w:val="1A7A5C"/>
          <w:sz w:val="28"/>
          <w:szCs w:val="24"/>
          <w:lang w:eastAsia="ko-KR"/>
        </w:rPr>
        <w:t>보기</w:t>
      </w:r>
    </w:p>
    <w:p w14:paraId="7950D4DF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바꾸는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근본적인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작업은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누구인가</w:t>
      </w:r>
      <w:r w:rsidRPr="00901E59">
        <w:rPr>
          <w:sz w:val="24"/>
          <w:szCs w:val="24"/>
          <w:lang w:eastAsia="ko-KR"/>
        </w:rPr>
        <w:t>'</w:t>
      </w:r>
      <w:proofErr w:type="spellStart"/>
      <w:r w:rsidRPr="00901E59">
        <w:rPr>
          <w:sz w:val="24"/>
          <w:szCs w:val="24"/>
          <w:lang w:eastAsia="ko-KR"/>
        </w:rPr>
        <w:t>에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대한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답을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바꾸는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>. 391</w:t>
      </w:r>
      <w:r w:rsidRPr="00901E59">
        <w:rPr>
          <w:sz w:val="24"/>
          <w:szCs w:val="24"/>
          <w:lang w:eastAsia="ko-KR"/>
        </w:rPr>
        <w:t>편의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생각</w:t>
      </w:r>
      <w:r w:rsidRPr="00901E59">
        <w:rPr>
          <w:sz w:val="24"/>
          <w:szCs w:val="24"/>
          <w:lang w:eastAsia="ko-KR"/>
        </w:rPr>
        <w:t xml:space="preserve">" </w:t>
      </w:r>
      <w:r w:rsidRPr="00901E59">
        <w:rPr>
          <w:sz w:val="24"/>
          <w:szCs w:val="24"/>
          <w:lang w:eastAsia="ko-KR"/>
        </w:rPr>
        <w:t>설교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가운데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가장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높은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점수를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받은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상위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설교들이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모두</w:t>
      </w:r>
      <w:r w:rsidRPr="00901E59">
        <w:rPr>
          <w:sz w:val="24"/>
          <w:szCs w:val="24"/>
          <w:lang w:eastAsia="ko-KR"/>
        </w:rPr>
        <w:t xml:space="preserve"> "</w:t>
      </w:r>
      <w:r w:rsidRPr="00901E59">
        <w:rPr>
          <w:sz w:val="24"/>
          <w:szCs w:val="24"/>
          <w:lang w:eastAsia="ko-KR"/>
        </w:rPr>
        <w:t>자화상</w:t>
      </w:r>
      <w:r w:rsidRPr="00901E59">
        <w:rPr>
          <w:sz w:val="24"/>
          <w:szCs w:val="24"/>
          <w:lang w:eastAsia="ko-KR"/>
        </w:rPr>
        <w:t>"</w:t>
      </w:r>
      <w:proofErr w:type="spellStart"/>
      <w:r w:rsidRPr="00901E59">
        <w:rPr>
          <w:sz w:val="24"/>
          <w:szCs w:val="24"/>
          <w:lang w:eastAsia="ko-KR"/>
        </w:rPr>
        <w:t>에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관한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설교입니다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그만큼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주제는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영역에서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핵심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중의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핵심입니다</w:t>
      </w:r>
      <w:r w:rsidRPr="00901E59">
        <w:rPr>
          <w:sz w:val="24"/>
          <w:szCs w:val="24"/>
          <w:lang w:eastAsia="ko-KR"/>
        </w:rPr>
        <w:t>.</w:t>
      </w:r>
      <w:r w:rsidRPr="00901E59">
        <w:rPr>
          <w:sz w:val="24"/>
          <w:szCs w:val="24"/>
        </w:rPr>
        <w:footnoteReference w:id="10"/>
      </w:r>
    </w:p>
    <w:p w14:paraId="2D03755C" w14:textId="77777777" w:rsidR="00E000C7" w:rsidRPr="00901E59" w:rsidRDefault="00000000">
      <w:pPr>
        <w:spacing w:before="320"/>
        <w:rPr>
          <w:sz w:val="24"/>
          <w:szCs w:val="24"/>
        </w:rPr>
      </w:pPr>
      <w:r w:rsidRPr="00901E59">
        <w:rPr>
          <w:b/>
          <w:color w:val="1A3A5C"/>
          <w:sz w:val="24"/>
          <w:szCs w:val="24"/>
        </w:rPr>
        <w:t xml:space="preserve">▌ </w:t>
      </w:r>
      <w:r w:rsidRPr="00901E59">
        <w:rPr>
          <w:b/>
          <w:color w:val="1A3A5C"/>
          <w:sz w:val="24"/>
          <w:szCs w:val="24"/>
        </w:rPr>
        <w:t>자화상이란</w:t>
      </w:r>
      <w:r w:rsidRPr="00901E59">
        <w:rPr>
          <w:b/>
          <w:color w:val="1A3A5C"/>
          <w:sz w:val="24"/>
          <w:szCs w:val="24"/>
        </w:rPr>
        <w:t xml:space="preserve"> </w:t>
      </w:r>
      <w:r w:rsidRPr="00901E59">
        <w:rPr>
          <w:b/>
          <w:color w:val="1A3A5C"/>
          <w:sz w:val="24"/>
          <w:szCs w:val="24"/>
        </w:rPr>
        <w:t>무엇인가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163C44F7" w14:textId="77777777">
        <w:trPr>
          <w:jc w:val="center"/>
        </w:trPr>
        <w:tc>
          <w:tcPr>
            <w:tcW w:w="907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F2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BA181F" w14:textId="77777777" w:rsidR="00E000C7" w:rsidRPr="00901E59" w:rsidRDefault="00000000">
            <w:pPr>
              <w:spacing w:before="80" w:after="80" w:line="362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lastRenderedPageBreak/>
              <w:t>자화상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(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自畵像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)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이란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t>?</w:t>
            </w:r>
            <w:r w:rsidRPr="00901E59">
              <w:rPr>
                <w:b/>
                <w:color w:val="555555"/>
                <w:sz w:val="22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자화상은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내가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보는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모습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"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입니다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화가가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거울을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보고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자기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모습을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그리듯이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,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우리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마음속에도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자신에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대한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그림이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있습니다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.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그림이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밝으면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밝은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삶을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살고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,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어두우면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어두운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삶을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삽니다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br/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색안경의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비유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: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파란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안경을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끼면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세상이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파랗게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보이듯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,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마음속에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어떤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자화상을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품고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있느냐에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따라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같은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세상이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절망으로도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,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희망으로도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 xml:space="preserve"> 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보입니다</w:t>
            </w:r>
            <w:r w:rsidRPr="00901E59">
              <w:rPr>
                <w:color w:val="555555"/>
                <w:sz w:val="21"/>
                <w:szCs w:val="24"/>
                <w:lang w:eastAsia="ko-KR"/>
              </w:rPr>
              <w:t>.</w:t>
            </w:r>
          </w:p>
        </w:tc>
      </w:tr>
    </w:tbl>
    <w:p w14:paraId="212E7A32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0F128810" w14:textId="77777777" w:rsidR="00E000C7" w:rsidRPr="00901E59" w:rsidRDefault="00000000">
      <w:pPr>
        <w:spacing w:before="32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▌ </w:t>
      </w:r>
      <w:r w:rsidRPr="00901E59">
        <w:rPr>
          <w:b/>
          <w:color w:val="1A3A5C"/>
          <w:sz w:val="24"/>
          <w:szCs w:val="24"/>
          <w:lang w:eastAsia="ko-KR"/>
        </w:rPr>
        <w:t>세상의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자화상</w:t>
      </w:r>
      <w:r w:rsidRPr="00901E59">
        <w:rPr>
          <w:b/>
          <w:color w:val="1A3A5C"/>
          <w:sz w:val="24"/>
          <w:szCs w:val="24"/>
          <w:lang w:eastAsia="ko-KR"/>
        </w:rPr>
        <w:t xml:space="preserve"> vs </w:t>
      </w:r>
      <w:r w:rsidRPr="00901E59">
        <w:rPr>
          <w:b/>
          <w:color w:val="1A3A5C"/>
          <w:sz w:val="24"/>
          <w:szCs w:val="24"/>
          <w:lang w:eastAsia="ko-KR"/>
        </w:rPr>
        <w:t>하나님의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자화상</w:t>
      </w:r>
    </w:p>
    <w:p w14:paraId="54FA949E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세상은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끊임없이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우리에게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자화상을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그려줍니다</w:t>
      </w:r>
      <w:r w:rsidRPr="00901E59">
        <w:rPr>
          <w:sz w:val="24"/>
          <w:szCs w:val="24"/>
          <w:lang w:eastAsia="ko-KR"/>
        </w:rPr>
        <w:t>:</w:t>
      </w:r>
    </w:p>
    <w:p w14:paraId="2C246431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 xml:space="preserve">•  </w:t>
      </w:r>
      <w:r w:rsidRPr="00901E59">
        <w:rPr>
          <w:sz w:val="22"/>
          <w:szCs w:val="24"/>
          <w:lang w:eastAsia="ko-KR"/>
        </w:rPr>
        <w:t>성적</w:t>
      </w:r>
      <w:r w:rsidRPr="00901E59">
        <w:rPr>
          <w:sz w:val="22"/>
          <w:szCs w:val="24"/>
          <w:lang w:eastAsia="ko-KR"/>
        </w:rPr>
        <w:t xml:space="preserve">, </w:t>
      </w:r>
      <w:r w:rsidRPr="00901E59">
        <w:rPr>
          <w:sz w:val="22"/>
          <w:szCs w:val="24"/>
          <w:lang w:eastAsia="ko-KR"/>
        </w:rPr>
        <w:t>학벌</w:t>
      </w:r>
      <w:r w:rsidRPr="00901E59">
        <w:rPr>
          <w:sz w:val="22"/>
          <w:szCs w:val="24"/>
          <w:lang w:eastAsia="ko-KR"/>
        </w:rPr>
        <w:t xml:space="preserve">, </w:t>
      </w:r>
      <w:r w:rsidRPr="00901E59">
        <w:rPr>
          <w:sz w:val="22"/>
          <w:szCs w:val="24"/>
          <w:lang w:eastAsia="ko-KR"/>
        </w:rPr>
        <w:t>외모</w:t>
      </w:r>
      <w:r w:rsidRPr="00901E59">
        <w:rPr>
          <w:sz w:val="22"/>
          <w:szCs w:val="24"/>
          <w:lang w:eastAsia="ko-KR"/>
        </w:rPr>
        <w:t xml:space="preserve">, </w:t>
      </w:r>
      <w:r w:rsidRPr="00901E59">
        <w:rPr>
          <w:sz w:val="22"/>
          <w:szCs w:val="24"/>
          <w:lang w:eastAsia="ko-KR"/>
        </w:rPr>
        <w:t>재산으로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사람의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가치를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매깁니다</w:t>
      </w:r>
      <w:r w:rsidRPr="00901E59">
        <w:rPr>
          <w:sz w:val="22"/>
          <w:szCs w:val="24"/>
          <w:lang w:eastAsia="ko-KR"/>
        </w:rPr>
        <w:t>.</w:t>
      </w:r>
    </w:p>
    <w:p w14:paraId="0B2469C5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 xml:space="preserve">•  </w:t>
      </w:r>
      <w:r w:rsidRPr="00901E59">
        <w:rPr>
          <w:sz w:val="22"/>
          <w:szCs w:val="24"/>
          <w:lang w:eastAsia="ko-KR"/>
        </w:rPr>
        <w:t>실패하면</w:t>
      </w:r>
      <w:r w:rsidRPr="00901E59">
        <w:rPr>
          <w:sz w:val="22"/>
          <w:szCs w:val="24"/>
          <w:lang w:eastAsia="ko-KR"/>
        </w:rPr>
        <w:t xml:space="preserve"> '</w:t>
      </w:r>
      <w:r w:rsidRPr="00901E59">
        <w:rPr>
          <w:sz w:val="22"/>
          <w:szCs w:val="24"/>
          <w:lang w:eastAsia="ko-KR"/>
        </w:rPr>
        <w:t>실패자</w:t>
      </w:r>
      <w:r w:rsidRPr="00901E59">
        <w:rPr>
          <w:sz w:val="22"/>
          <w:szCs w:val="24"/>
          <w:lang w:eastAsia="ko-KR"/>
        </w:rPr>
        <w:t>'</w:t>
      </w:r>
      <w:r w:rsidRPr="00901E59">
        <w:rPr>
          <w:sz w:val="22"/>
          <w:szCs w:val="24"/>
          <w:lang w:eastAsia="ko-KR"/>
        </w:rPr>
        <w:t>라는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딱지를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붙입니다</w:t>
      </w:r>
      <w:r w:rsidRPr="00901E59">
        <w:rPr>
          <w:sz w:val="22"/>
          <w:szCs w:val="24"/>
          <w:lang w:eastAsia="ko-KR"/>
        </w:rPr>
        <w:t>.</w:t>
      </w:r>
    </w:p>
    <w:p w14:paraId="0EFA665D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 xml:space="preserve">•  </w:t>
      </w:r>
      <w:r w:rsidRPr="00901E59">
        <w:rPr>
          <w:sz w:val="22"/>
          <w:szCs w:val="24"/>
          <w:lang w:eastAsia="ko-KR"/>
        </w:rPr>
        <w:t>남과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비교하고</w:t>
      </w:r>
      <w:r w:rsidRPr="00901E59">
        <w:rPr>
          <w:sz w:val="22"/>
          <w:szCs w:val="24"/>
          <w:lang w:eastAsia="ko-KR"/>
        </w:rPr>
        <w:t xml:space="preserve">, </w:t>
      </w:r>
      <w:r w:rsidRPr="00901E59">
        <w:rPr>
          <w:sz w:val="22"/>
          <w:szCs w:val="24"/>
          <w:lang w:eastAsia="ko-KR"/>
        </w:rPr>
        <w:t>경쟁하게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하고</w:t>
      </w:r>
      <w:r w:rsidRPr="00901E59">
        <w:rPr>
          <w:sz w:val="22"/>
          <w:szCs w:val="24"/>
          <w:lang w:eastAsia="ko-KR"/>
        </w:rPr>
        <w:t xml:space="preserve">, </w:t>
      </w:r>
      <w:r w:rsidRPr="00901E59">
        <w:rPr>
          <w:sz w:val="22"/>
          <w:szCs w:val="24"/>
          <w:lang w:eastAsia="ko-KR"/>
        </w:rPr>
        <w:t>부족함을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느끼게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합니다</w:t>
      </w:r>
      <w:r w:rsidRPr="00901E59">
        <w:rPr>
          <w:sz w:val="22"/>
          <w:szCs w:val="24"/>
          <w:lang w:eastAsia="ko-KR"/>
        </w:rPr>
        <w:t>.</w:t>
      </w:r>
    </w:p>
    <w:p w14:paraId="3735AF50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>•  "</w:t>
      </w:r>
      <w:r w:rsidRPr="00901E59">
        <w:rPr>
          <w:sz w:val="22"/>
          <w:szCs w:val="24"/>
          <w:lang w:eastAsia="ko-KR"/>
        </w:rPr>
        <w:t>넌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안돼</w:t>
      </w:r>
      <w:r w:rsidRPr="00901E59">
        <w:rPr>
          <w:sz w:val="22"/>
          <w:szCs w:val="24"/>
          <w:lang w:eastAsia="ko-KR"/>
        </w:rPr>
        <w:t>", "</w:t>
      </w:r>
      <w:r w:rsidRPr="00901E59">
        <w:rPr>
          <w:sz w:val="22"/>
          <w:szCs w:val="24"/>
          <w:lang w:eastAsia="ko-KR"/>
        </w:rPr>
        <w:t>넌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부족해</w:t>
      </w:r>
      <w:r w:rsidRPr="00901E59">
        <w:rPr>
          <w:sz w:val="22"/>
          <w:szCs w:val="24"/>
          <w:lang w:eastAsia="ko-KR"/>
        </w:rPr>
        <w:t>", "</w:t>
      </w:r>
      <w:r w:rsidRPr="00901E59">
        <w:rPr>
          <w:sz w:val="22"/>
          <w:szCs w:val="24"/>
          <w:lang w:eastAsia="ko-KR"/>
        </w:rPr>
        <w:t>넌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자격이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없어</w:t>
      </w:r>
      <w:r w:rsidRPr="00901E59">
        <w:rPr>
          <w:sz w:val="22"/>
          <w:szCs w:val="24"/>
          <w:lang w:eastAsia="ko-KR"/>
        </w:rPr>
        <w:t xml:space="preserve">" — </w:t>
      </w:r>
      <w:r w:rsidRPr="00901E59">
        <w:rPr>
          <w:sz w:val="22"/>
          <w:szCs w:val="24"/>
          <w:lang w:eastAsia="ko-KR"/>
        </w:rPr>
        <w:t>이런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말이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반복되면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그것이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자화상이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됩니다</w:t>
      </w:r>
      <w:r w:rsidRPr="00901E59">
        <w:rPr>
          <w:sz w:val="22"/>
          <w:szCs w:val="24"/>
          <w:lang w:eastAsia="ko-KR"/>
        </w:rPr>
        <w:t>.</w:t>
      </w:r>
    </w:p>
    <w:p w14:paraId="21936C60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2FB17053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하나님은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자화상을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보여주십니다</w:t>
      </w:r>
      <w:r w:rsidRPr="00901E59">
        <w:rPr>
          <w:sz w:val="24"/>
          <w:szCs w:val="24"/>
          <w:lang w:eastAsia="ko-KR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33061BCE" w14:textId="77777777">
        <w:trPr>
          <w:jc w:val="center"/>
        </w:trPr>
        <w:tc>
          <w:tcPr>
            <w:tcW w:w="9072" w:type="dxa"/>
            <w:tcBorders>
              <w:left w:val="single" w:sz="24" w:space="0" w:color="2874A6"/>
            </w:tcBorders>
            <w:shd w:val="clear" w:color="auto" w:fill="ED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52EE4A3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</w:rPr>
            </w:pP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"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너는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내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눈에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보배롭고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존귀하며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내가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너를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사랑하노라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." </w:t>
            </w:r>
            <w:r w:rsidRPr="00901E59">
              <w:rPr>
                <w:i/>
                <w:color w:val="1A4A6A"/>
                <w:sz w:val="24"/>
                <w:szCs w:val="24"/>
              </w:rPr>
              <w:t>(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</w:rPr>
              <w:t>이사야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</w:rPr>
              <w:t xml:space="preserve"> 43:4)</w:t>
            </w:r>
          </w:p>
        </w:tc>
      </w:tr>
    </w:tbl>
    <w:p w14:paraId="0C657878" w14:textId="77777777" w:rsidR="00E000C7" w:rsidRPr="00901E59" w:rsidRDefault="00E000C7">
      <w:pPr>
        <w:spacing w:after="0"/>
        <w:rPr>
          <w:sz w:val="24"/>
          <w:szCs w:val="24"/>
        </w:rPr>
      </w:pPr>
    </w:p>
    <w:p w14:paraId="2BCB43C6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lastRenderedPageBreak/>
        <w:t>•  "</w:t>
      </w:r>
      <w:r w:rsidRPr="00901E59">
        <w:rPr>
          <w:sz w:val="22"/>
          <w:szCs w:val="24"/>
          <w:lang w:eastAsia="ko-KR"/>
        </w:rPr>
        <w:t>너희는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택하신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족속이요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왕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같은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제사장들이요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거룩한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나라요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그의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소유가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된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백성이니</w:t>
      </w:r>
      <w:r w:rsidRPr="00901E59">
        <w:rPr>
          <w:sz w:val="22"/>
          <w:szCs w:val="24"/>
          <w:lang w:eastAsia="ko-KR"/>
        </w:rPr>
        <w:t>." (</w:t>
      </w:r>
      <w:r w:rsidRPr="00901E59">
        <w:rPr>
          <w:sz w:val="22"/>
          <w:szCs w:val="24"/>
          <w:lang w:eastAsia="ko-KR"/>
        </w:rPr>
        <w:t>벧전</w:t>
      </w:r>
      <w:r w:rsidRPr="00901E59">
        <w:rPr>
          <w:sz w:val="22"/>
          <w:szCs w:val="24"/>
          <w:lang w:eastAsia="ko-KR"/>
        </w:rPr>
        <w:t xml:space="preserve"> 2:9)</w:t>
      </w:r>
    </w:p>
    <w:p w14:paraId="2FF3D4E7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>•  "</w:t>
      </w:r>
      <w:r w:rsidRPr="00901E59">
        <w:rPr>
          <w:sz w:val="22"/>
          <w:szCs w:val="24"/>
          <w:lang w:eastAsia="ko-KR"/>
        </w:rPr>
        <w:t>누구든지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그리스도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안에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있으면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새로운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피조물이라</w:t>
      </w:r>
      <w:r w:rsidRPr="00901E59">
        <w:rPr>
          <w:sz w:val="22"/>
          <w:szCs w:val="24"/>
          <w:lang w:eastAsia="ko-KR"/>
        </w:rPr>
        <w:t xml:space="preserve">. </w:t>
      </w:r>
      <w:r w:rsidRPr="00901E59">
        <w:rPr>
          <w:sz w:val="22"/>
          <w:szCs w:val="24"/>
          <w:lang w:eastAsia="ko-KR"/>
        </w:rPr>
        <w:t>이전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것은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지나갔으니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보라</w:t>
      </w:r>
      <w:r w:rsidRPr="00901E59">
        <w:rPr>
          <w:sz w:val="22"/>
          <w:szCs w:val="24"/>
          <w:lang w:eastAsia="ko-KR"/>
        </w:rPr>
        <w:t xml:space="preserve"> </w:t>
      </w:r>
      <w:proofErr w:type="gramStart"/>
      <w:r w:rsidRPr="00901E59">
        <w:rPr>
          <w:sz w:val="22"/>
          <w:szCs w:val="24"/>
          <w:lang w:eastAsia="ko-KR"/>
        </w:rPr>
        <w:t>새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것이</w:t>
      </w:r>
      <w:proofErr w:type="gramEnd"/>
      <w:r w:rsidRPr="00901E59">
        <w:rPr>
          <w:sz w:val="22"/>
          <w:szCs w:val="24"/>
          <w:lang w:eastAsia="ko-KR"/>
        </w:rPr>
        <w:t xml:space="preserve"> </w:t>
      </w:r>
      <w:proofErr w:type="spellStart"/>
      <w:r w:rsidRPr="00901E59">
        <w:rPr>
          <w:sz w:val="22"/>
          <w:szCs w:val="24"/>
          <w:lang w:eastAsia="ko-KR"/>
        </w:rPr>
        <w:t>되었도다</w:t>
      </w:r>
      <w:proofErr w:type="spellEnd"/>
      <w:r w:rsidRPr="00901E59">
        <w:rPr>
          <w:sz w:val="22"/>
          <w:szCs w:val="24"/>
          <w:lang w:eastAsia="ko-KR"/>
        </w:rPr>
        <w:t>." (</w:t>
      </w:r>
      <w:r w:rsidRPr="00901E59">
        <w:rPr>
          <w:sz w:val="22"/>
          <w:szCs w:val="24"/>
          <w:lang w:eastAsia="ko-KR"/>
        </w:rPr>
        <w:t>고후</w:t>
      </w:r>
      <w:r w:rsidRPr="00901E59">
        <w:rPr>
          <w:sz w:val="22"/>
          <w:szCs w:val="24"/>
          <w:lang w:eastAsia="ko-KR"/>
        </w:rPr>
        <w:t xml:space="preserve"> 5:17)</w:t>
      </w:r>
    </w:p>
    <w:p w14:paraId="383B70D1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5B63E607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조용기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목사는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자화상의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중요성을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이렇게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강조합니다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인간은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모두다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자기가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자신을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느끼는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모습을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가슴에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품고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모습을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쫓아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생각하고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행동하며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삽니다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자화상이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열등하면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열등의식에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잡히고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자화상이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성공적이면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당당한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행동하게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됩니다</w:t>
      </w:r>
      <w:r w:rsidRPr="00901E59">
        <w:rPr>
          <w:sz w:val="24"/>
          <w:szCs w:val="24"/>
          <w:lang w:eastAsia="ko-KR"/>
        </w:rPr>
        <w:t>."</w:t>
      </w:r>
      <w:r w:rsidRPr="00901E59">
        <w:rPr>
          <w:sz w:val="24"/>
          <w:szCs w:val="24"/>
        </w:rPr>
        <w:footnoteReference w:id="11"/>
      </w:r>
    </w:p>
    <w:p w14:paraId="227C8E29" w14:textId="77777777" w:rsidR="00E000C7" w:rsidRPr="00901E59" w:rsidRDefault="00000000">
      <w:pPr>
        <w:spacing w:before="32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▌ </w:t>
      </w:r>
      <w:r w:rsidRPr="00901E59">
        <w:rPr>
          <w:b/>
          <w:color w:val="1A3A5C"/>
          <w:sz w:val="24"/>
          <w:szCs w:val="24"/>
          <w:lang w:eastAsia="ko-KR"/>
        </w:rPr>
        <w:t>다윗의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자화상</w:t>
      </w:r>
      <w:r w:rsidRPr="00901E59">
        <w:rPr>
          <w:b/>
          <w:color w:val="1A3A5C"/>
          <w:sz w:val="24"/>
          <w:szCs w:val="24"/>
          <w:lang w:eastAsia="ko-KR"/>
        </w:rPr>
        <w:t xml:space="preserve"> — </w:t>
      </w:r>
      <w:r w:rsidRPr="00901E59">
        <w:rPr>
          <w:b/>
          <w:color w:val="1A3A5C"/>
          <w:sz w:val="24"/>
          <w:szCs w:val="24"/>
          <w:lang w:eastAsia="ko-KR"/>
        </w:rPr>
        <w:t>목동에서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왕으로</w:t>
      </w:r>
    </w:p>
    <w:p w14:paraId="1F6678CA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어린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다윗은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막내아들로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형들이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전쟁터에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혼자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양을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목동이었습니다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아버지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이새도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대수롭지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여겼습니다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사무엘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선지자가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찾아왔을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아버지는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다윗을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부르지도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않았습니다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세상의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눈으로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다윗은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보잘것없는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막내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였습니다</w:t>
      </w:r>
      <w:r w:rsidRPr="00901E59">
        <w:rPr>
          <w:sz w:val="24"/>
          <w:szCs w:val="24"/>
          <w:lang w:eastAsia="ko-KR"/>
        </w:rPr>
        <w:t>.</w:t>
      </w:r>
    </w:p>
    <w:p w14:paraId="39349235" w14:textId="77777777" w:rsidR="00E000C7" w:rsidRPr="00901E59" w:rsidRDefault="00E000C7">
      <w:pPr>
        <w:spacing w:after="0"/>
        <w:rPr>
          <w:sz w:val="24"/>
          <w:szCs w:val="24"/>
          <w:lang w:eastAsia="ko-KR"/>
        </w:rPr>
      </w:pPr>
    </w:p>
    <w:p w14:paraId="30D9D744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다윗의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마음속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자화상은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달랐습니다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골리앗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앞에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섰을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온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이스라엘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군대가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두려워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떨고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있었지만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다윗은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이렇게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말했습니다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너는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칼과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창과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단창으로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lastRenderedPageBreak/>
        <w:t>내게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나아오거니와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만군의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여호와의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이름으로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네게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나아가노라</w:t>
      </w:r>
      <w:r w:rsidRPr="00901E59">
        <w:rPr>
          <w:sz w:val="24"/>
          <w:szCs w:val="24"/>
          <w:lang w:eastAsia="ko-KR"/>
        </w:rPr>
        <w:t>"(</w:t>
      </w:r>
      <w:r w:rsidRPr="00901E59">
        <w:rPr>
          <w:sz w:val="24"/>
          <w:szCs w:val="24"/>
          <w:lang w:eastAsia="ko-KR"/>
        </w:rPr>
        <w:t>삼상</w:t>
      </w:r>
      <w:r w:rsidRPr="00901E59">
        <w:rPr>
          <w:sz w:val="24"/>
          <w:szCs w:val="24"/>
          <w:lang w:eastAsia="ko-KR"/>
        </w:rPr>
        <w:t xml:space="preserve"> 17:45). </w:t>
      </w:r>
      <w:r w:rsidRPr="00901E59">
        <w:rPr>
          <w:sz w:val="24"/>
          <w:szCs w:val="24"/>
          <w:lang w:eastAsia="ko-KR"/>
        </w:rPr>
        <w:t>다윗은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자신을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막내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목동</w:t>
      </w:r>
      <w:r w:rsidRPr="00901E59">
        <w:rPr>
          <w:sz w:val="24"/>
          <w:szCs w:val="24"/>
          <w:lang w:eastAsia="ko-KR"/>
        </w:rPr>
        <w:t>'</w:t>
      </w:r>
      <w:proofErr w:type="spellStart"/>
      <w:r w:rsidRPr="00901E59">
        <w:rPr>
          <w:sz w:val="24"/>
          <w:szCs w:val="24"/>
          <w:lang w:eastAsia="ko-KR"/>
        </w:rPr>
        <w:t>으로</w:t>
      </w:r>
      <w:proofErr w:type="spellEnd"/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않았습니다</w:t>
      </w:r>
      <w:r w:rsidRPr="00901E59">
        <w:rPr>
          <w:sz w:val="24"/>
          <w:szCs w:val="24"/>
          <w:lang w:eastAsia="ko-KR"/>
        </w:rPr>
        <w:t>. '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전사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보았습니다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자화상이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왕으로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이끌었습니다</w:t>
      </w:r>
      <w:r w:rsidRPr="00901E59">
        <w:rPr>
          <w:sz w:val="24"/>
          <w:szCs w:val="24"/>
          <w:lang w:eastAsia="ko-KR"/>
        </w:rPr>
        <w:t>.</w:t>
      </w:r>
    </w:p>
    <w:p w14:paraId="302427A4" w14:textId="77777777" w:rsidR="00E000C7" w:rsidRPr="00901E59" w:rsidRDefault="00000000">
      <w:pPr>
        <w:spacing w:before="32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▌ </w:t>
      </w:r>
      <w:r w:rsidRPr="00901E59">
        <w:rPr>
          <w:b/>
          <w:color w:val="1A3A5C"/>
          <w:sz w:val="24"/>
          <w:szCs w:val="24"/>
          <w:lang w:eastAsia="ko-KR"/>
        </w:rPr>
        <w:t>새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자아상을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세우는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구체적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방법</w:t>
      </w:r>
    </w:p>
    <w:p w14:paraId="7611938B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① </w:t>
      </w:r>
      <w:r w:rsidRPr="00901E59">
        <w:rPr>
          <w:b/>
          <w:color w:val="1A3A5C"/>
          <w:sz w:val="24"/>
          <w:szCs w:val="24"/>
          <w:lang w:eastAsia="ko-KR"/>
        </w:rPr>
        <w:t>하나님이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나에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대해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말씀하신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것을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찾기</w:t>
      </w:r>
    </w:p>
    <w:p w14:paraId="1B563AF4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성경에서</w:t>
      </w:r>
      <w:r w:rsidRPr="00901E59">
        <w:rPr>
          <w:sz w:val="24"/>
          <w:szCs w:val="24"/>
          <w:lang w:eastAsia="ko-KR"/>
        </w:rPr>
        <w:t xml:space="preserve"> '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자녀</w:t>
      </w:r>
      <w:r w:rsidRPr="00901E59">
        <w:rPr>
          <w:sz w:val="24"/>
          <w:szCs w:val="24"/>
          <w:lang w:eastAsia="ko-KR"/>
        </w:rPr>
        <w:t>'</w:t>
      </w:r>
      <w:r w:rsidRPr="00901E59">
        <w:rPr>
          <w:sz w:val="24"/>
          <w:szCs w:val="24"/>
          <w:lang w:eastAsia="ko-KR"/>
        </w:rPr>
        <w:t>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누구인지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찾아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읽으십시오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에베소서</w:t>
      </w:r>
      <w:r w:rsidRPr="00901E59">
        <w:rPr>
          <w:sz w:val="24"/>
          <w:szCs w:val="24"/>
          <w:lang w:eastAsia="ko-KR"/>
        </w:rPr>
        <w:t xml:space="preserve"> 1</w:t>
      </w:r>
      <w:r w:rsidRPr="00901E59">
        <w:rPr>
          <w:sz w:val="24"/>
          <w:szCs w:val="24"/>
          <w:lang w:eastAsia="ko-KR"/>
        </w:rPr>
        <w:t>장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로마서</w:t>
      </w:r>
      <w:r w:rsidRPr="00901E59">
        <w:rPr>
          <w:sz w:val="24"/>
          <w:szCs w:val="24"/>
          <w:lang w:eastAsia="ko-KR"/>
        </w:rPr>
        <w:t xml:space="preserve"> 8</w:t>
      </w:r>
      <w:r w:rsidRPr="00901E59">
        <w:rPr>
          <w:sz w:val="24"/>
          <w:szCs w:val="24"/>
          <w:lang w:eastAsia="ko-KR"/>
        </w:rPr>
        <w:t>장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베드로전서</w:t>
      </w:r>
      <w:r w:rsidRPr="00901E59">
        <w:rPr>
          <w:sz w:val="24"/>
          <w:szCs w:val="24"/>
          <w:lang w:eastAsia="ko-KR"/>
        </w:rPr>
        <w:t xml:space="preserve"> 2</w:t>
      </w:r>
      <w:r w:rsidRPr="00901E59">
        <w:rPr>
          <w:sz w:val="24"/>
          <w:szCs w:val="24"/>
          <w:lang w:eastAsia="ko-KR"/>
        </w:rPr>
        <w:t>장에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놀라운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선언들이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그것이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세상이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당신에게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붙인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딱지가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당신의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모습입니다</w:t>
      </w:r>
      <w:r w:rsidRPr="00901E59">
        <w:rPr>
          <w:sz w:val="24"/>
          <w:szCs w:val="24"/>
          <w:lang w:eastAsia="ko-KR"/>
        </w:rPr>
        <w:t>.</w:t>
      </w:r>
    </w:p>
    <w:p w14:paraId="56205511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t xml:space="preserve">② </w:t>
      </w:r>
      <w:r w:rsidRPr="00901E59">
        <w:rPr>
          <w:b/>
          <w:color w:val="1A3A5C"/>
          <w:sz w:val="24"/>
          <w:szCs w:val="24"/>
          <w:lang w:eastAsia="ko-KR"/>
        </w:rPr>
        <w:t>매일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고백하기</w:t>
      </w:r>
    </w:p>
    <w:p w14:paraId="316C5062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아침마다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거울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앞에서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또는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조용한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시간에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이렇게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고백해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보십시오</w:t>
      </w:r>
      <w:r w:rsidRPr="00901E59">
        <w:rPr>
          <w:sz w:val="24"/>
          <w:szCs w:val="24"/>
          <w:lang w:eastAsia="ko-KR"/>
        </w:rPr>
        <w:t>:</w:t>
      </w:r>
    </w:p>
    <w:p w14:paraId="235485F6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>•  "</w:t>
      </w:r>
      <w:r w:rsidRPr="00901E59">
        <w:rPr>
          <w:sz w:val="22"/>
          <w:szCs w:val="24"/>
          <w:lang w:eastAsia="ko-KR"/>
        </w:rPr>
        <w:t>나는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하나님의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자녀입니다</w:t>
      </w:r>
      <w:r w:rsidRPr="00901E59">
        <w:rPr>
          <w:sz w:val="22"/>
          <w:szCs w:val="24"/>
          <w:lang w:eastAsia="ko-KR"/>
        </w:rPr>
        <w:t>."</w:t>
      </w:r>
    </w:p>
    <w:p w14:paraId="7CA3F758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>•  "</w:t>
      </w:r>
      <w:r w:rsidRPr="00901E59">
        <w:rPr>
          <w:sz w:val="22"/>
          <w:szCs w:val="24"/>
          <w:lang w:eastAsia="ko-KR"/>
        </w:rPr>
        <w:t>나는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그리스도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안에서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새로운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피조물입니다</w:t>
      </w:r>
      <w:r w:rsidRPr="00901E59">
        <w:rPr>
          <w:sz w:val="22"/>
          <w:szCs w:val="24"/>
          <w:lang w:eastAsia="ko-KR"/>
        </w:rPr>
        <w:t>."</w:t>
      </w:r>
    </w:p>
    <w:p w14:paraId="3954E806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>•  "</w:t>
      </w:r>
      <w:r w:rsidRPr="00901E59">
        <w:rPr>
          <w:sz w:val="22"/>
          <w:szCs w:val="24"/>
          <w:lang w:eastAsia="ko-KR"/>
        </w:rPr>
        <w:t>나는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보배롭고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존귀한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존재입니다</w:t>
      </w:r>
      <w:r w:rsidRPr="00901E59">
        <w:rPr>
          <w:sz w:val="22"/>
          <w:szCs w:val="24"/>
          <w:lang w:eastAsia="ko-KR"/>
        </w:rPr>
        <w:t>."</w:t>
      </w:r>
    </w:p>
    <w:p w14:paraId="09560E2B" w14:textId="77777777" w:rsidR="00E000C7" w:rsidRPr="00901E59" w:rsidRDefault="00000000">
      <w:pPr>
        <w:spacing w:before="40" w:after="60"/>
        <w:ind w:left="432"/>
        <w:rPr>
          <w:sz w:val="24"/>
          <w:szCs w:val="24"/>
          <w:lang w:eastAsia="ko-KR"/>
        </w:rPr>
      </w:pPr>
      <w:r w:rsidRPr="00901E59">
        <w:rPr>
          <w:sz w:val="22"/>
          <w:szCs w:val="24"/>
          <w:lang w:eastAsia="ko-KR"/>
        </w:rPr>
        <w:t>•  "</w:t>
      </w:r>
      <w:r w:rsidRPr="00901E59">
        <w:rPr>
          <w:sz w:val="22"/>
          <w:szCs w:val="24"/>
          <w:lang w:eastAsia="ko-KR"/>
        </w:rPr>
        <w:t>나는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용서받았고</w:t>
      </w:r>
      <w:r w:rsidRPr="00901E59">
        <w:rPr>
          <w:sz w:val="22"/>
          <w:szCs w:val="24"/>
          <w:lang w:eastAsia="ko-KR"/>
        </w:rPr>
        <w:t xml:space="preserve">, </w:t>
      </w:r>
      <w:r w:rsidRPr="00901E59">
        <w:rPr>
          <w:sz w:val="22"/>
          <w:szCs w:val="24"/>
          <w:lang w:eastAsia="ko-KR"/>
        </w:rPr>
        <w:t>사랑받고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있으며</w:t>
      </w:r>
      <w:r w:rsidRPr="00901E59">
        <w:rPr>
          <w:sz w:val="22"/>
          <w:szCs w:val="24"/>
          <w:lang w:eastAsia="ko-KR"/>
        </w:rPr>
        <w:t xml:space="preserve">, </w:t>
      </w:r>
      <w:r w:rsidRPr="00901E59">
        <w:rPr>
          <w:sz w:val="22"/>
          <w:szCs w:val="24"/>
          <w:lang w:eastAsia="ko-KR"/>
        </w:rPr>
        <w:t>하나님의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계획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안에</w:t>
      </w:r>
      <w:r w:rsidRPr="00901E59">
        <w:rPr>
          <w:sz w:val="22"/>
          <w:szCs w:val="24"/>
          <w:lang w:eastAsia="ko-KR"/>
        </w:rPr>
        <w:t xml:space="preserve"> </w:t>
      </w:r>
      <w:r w:rsidRPr="00901E59">
        <w:rPr>
          <w:sz w:val="22"/>
          <w:szCs w:val="24"/>
          <w:lang w:eastAsia="ko-KR"/>
        </w:rPr>
        <w:t>있습니다</w:t>
      </w:r>
      <w:r w:rsidRPr="00901E59">
        <w:rPr>
          <w:sz w:val="22"/>
          <w:szCs w:val="24"/>
          <w:lang w:eastAsia="ko-KR"/>
        </w:rPr>
        <w:t>."</w:t>
      </w:r>
    </w:p>
    <w:p w14:paraId="456A2EE2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이것은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자기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최면이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아닙니다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하나님의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근거한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진실의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고백입니다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처음에는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어색하게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느껴질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고백이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깊은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곳에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뿌리내리면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삶의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방향이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달라지기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시작합니다</w:t>
      </w:r>
      <w:r w:rsidRPr="00901E59">
        <w:rPr>
          <w:sz w:val="24"/>
          <w:szCs w:val="24"/>
          <w:lang w:eastAsia="ko-KR"/>
        </w:rPr>
        <w:t>.</w:t>
      </w:r>
    </w:p>
    <w:p w14:paraId="159574D6" w14:textId="77777777" w:rsidR="00E000C7" w:rsidRPr="00901E59" w:rsidRDefault="00000000">
      <w:pPr>
        <w:spacing w:before="16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lastRenderedPageBreak/>
        <w:t xml:space="preserve">③ </w:t>
      </w:r>
      <w:r w:rsidRPr="00901E59">
        <w:rPr>
          <w:b/>
          <w:color w:val="1A3A5C"/>
          <w:sz w:val="24"/>
          <w:szCs w:val="24"/>
          <w:lang w:eastAsia="ko-KR"/>
        </w:rPr>
        <w:t>과거의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실패에서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벗어나기</w:t>
      </w:r>
    </w:p>
    <w:p w14:paraId="21AFFC54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많은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사람이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과거의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실패에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묶여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삽니다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실패했으니까</w:t>
      </w:r>
      <w:r w:rsidRPr="00901E59">
        <w:rPr>
          <w:sz w:val="24"/>
          <w:szCs w:val="24"/>
          <w:lang w:eastAsia="ko-KR"/>
        </w:rPr>
        <w:t>...", "</w:t>
      </w:r>
      <w:r w:rsidRPr="00901E59">
        <w:rPr>
          <w:sz w:val="24"/>
          <w:szCs w:val="24"/>
          <w:lang w:eastAsia="ko-KR"/>
        </w:rPr>
        <w:t>나는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그때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잘못했으니까</w:t>
      </w:r>
      <w:r w:rsidRPr="00901E59">
        <w:rPr>
          <w:sz w:val="24"/>
          <w:szCs w:val="24"/>
          <w:lang w:eastAsia="ko-KR"/>
        </w:rPr>
        <w:t xml:space="preserve">..."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성경은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선언합니다</w:t>
      </w:r>
      <w:r w:rsidRPr="00901E59">
        <w:rPr>
          <w:sz w:val="24"/>
          <w:szCs w:val="24"/>
          <w:lang w:eastAsia="ko-KR"/>
        </w:rPr>
        <w:t>. "</w:t>
      </w:r>
      <w:r w:rsidRPr="00901E59">
        <w:rPr>
          <w:sz w:val="24"/>
          <w:szCs w:val="24"/>
          <w:lang w:eastAsia="ko-KR"/>
        </w:rPr>
        <w:t>이전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지나갔으니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보라</w:t>
      </w:r>
      <w:r w:rsidRPr="00901E59">
        <w:rPr>
          <w:sz w:val="24"/>
          <w:szCs w:val="24"/>
          <w:lang w:eastAsia="ko-KR"/>
        </w:rPr>
        <w:t xml:space="preserve"> </w:t>
      </w:r>
      <w:proofErr w:type="gramStart"/>
      <w:r w:rsidRPr="00901E59">
        <w:rPr>
          <w:sz w:val="24"/>
          <w:szCs w:val="24"/>
          <w:lang w:eastAsia="ko-KR"/>
        </w:rPr>
        <w:t>새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것이</w:t>
      </w:r>
      <w:proofErr w:type="gramEnd"/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되었도다</w:t>
      </w:r>
      <w:proofErr w:type="spellEnd"/>
      <w:r w:rsidRPr="00901E59">
        <w:rPr>
          <w:sz w:val="24"/>
          <w:szCs w:val="24"/>
          <w:lang w:eastAsia="ko-KR"/>
        </w:rPr>
        <w:t>"(</w:t>
      </w:r>
      <w:r w:rsidRPr="00901E59">
        <w:rPr>
          <w:sz w:val="24"/>
          <w:szCs w:val="24"/>
          <w:lang w:eastAsia="ko-KR"/>
        </w:rPr>
        <w:t>고후</w:t>
      </w:r>
      <w:r w:rsidRPr="00901E59">
        <w:rPr>
          <w:sz w:val="24"/>
          <w:szCs w:val="24"/>
          <w:lang w:eastAsia="ko-KR"/>
        </w:rPr>
        <w:t xml:space="preserve"> 5:17). </w:t>
      </w:r>
      <w:r w:rsidRPr="00901E59">
        <w:rPr>
          <w:sz w:val="24"/>
          <w:szCs w:val="24"/>
          <w:lang w:eastAsia="ko-KR"/>
        </w:rPr>
        <w:t>하나님은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과거가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미래를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보시는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분입니다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실패의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기억이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떠오를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때마다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말씀을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묵상하십시오</w:t>
      </w:r>
      <w:r w:rsidRPr="00901E59">
        <w:rPr>
          <w:sz w:val="24"/>
          <w:szCs w:val="24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190C7BF7" w14:textId="77777777">
        <w:trPr>
          <w:jc w:val="center"/>
        </w:trPr>
        <w:tc>
          <w:tcPr>
            <w:tcW w:w="9072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6FDA09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t>실천</w:t>
            </w: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t xml:space="preserve"> TIP</w:t>
            </w:r>
            <w:r w:rsidRPr="00901E59">
              <w:rPr>
                <w:b/>
                <w:color w:val="27AE60"/>
                <w:sz w:val="22"/>
                <w:szCs w:val="24"/>
                <w:lang w:eastAsia="ko-KR"/>
              </w:rPr>
              <w:br/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거울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앞에서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"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나는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하나님이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사랑하시는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자녀입니다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"</w:t>
            </w:r>
            <w:proofErr w:type="spellStart"/>
            <w:r w:rsidRPr="00901E59">
              <w:rPr>
                <w:color w:val="444444"/>
                <w:sz w:val="22"/>
                <w:szCs w:val="24"/>
                <w:lang w:eastAsia="ko-KR"/>
              </w:rPr>
              <w:t>라고</w:t>
            </w:r>
            <w:proofErr w:type="spellEnd"/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고백해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보십시오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.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br/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처음에는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어색하지만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,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고백이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자화상을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바꾸는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출발점입니다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.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br/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매일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아침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1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분이면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됩니다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.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한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달만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 xml:space="preserve"> 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해보십시오</w:t>
            </w:r>
            <w:r w:rsidRPr="00901E59">
              <w:rPr>
                <w:color w:val="444444"/>
                <w:sz w:val="22"/>
                <w:szCs w:val="24"/>
                <w:lang w:eastAsia="ko-KR"/>
              </w:rPr>
              <w:t>.</w:t>
            </w:r>
          </w:p>
        </w:tc>
      </w:tr>
    </w:tbl>
    <w:p w14:paraId="0EFC6D67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br w:type="page"/>
      </w:r>
    </w:p>
    <w:p w14:paraId="04FDC484" w14:textId="77777777" w:rsidR="00E000C7" w:rsidRPr="00901E59" w:rsidRDefault="00000000">
      <w:pPr>
        <w:pStyle w:val="1"/>
        <w:rPr>
          <w:sz w:val="44"/>
          <w:szCs w:val="32"/>
          <w:lang w:eastAsia="ko-KR"/>
        </w:rPr>
      </w:pPr>
      <w:r w:rsidRPr="00901E59">
        <w:rPr>
          <w:sz w:val="44"/>
          <w:szCs w:val="32"/>
          <w:lang w:eastAsia="ko-KR"/>
        </w:rPr>
        <w:lastRenderedPageBreak/>
        <w:t>나가며</w:t>
      </w:r>
    </w:p>
    <w:p w14:paraId="1668A2FE" w14:textId="77777777" w:rsidR="00E000C7" w:rsidRPr="00901E59" w:rsidRDefault="00000000">
      <w:pPr>
        <w:pStyle w:val="21"/>
        <w:rPr>
          <w:sz w:val="32"/>
          <w:szCs w:val="28"/>
          <w:lang w:eastAsia="ko-KR"/>
        </w:rPr>
      </w:pPr>
      <w:r w:rsidRPr="00901E59">
        <w:rPr>
          <w:sz w:val="32"/>
          <w:szCs w:val="28"/>
          <w:lang w:eastAsia="ko-KR"/>
        </w:rPr>
        <w:t>생각이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바뀌면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삶이</w:t>
      </w:r>
      <w:r w:rsidRPr="00901E59">
        <w:rPr>
          <w:sz w:val="32"/>
          <w:szCs w:val="28"/>
          <w:lang w:eastAsia="ko-KR"/>
        </w:rPr>
        <w:t xml:space="preserve"> </w:t>
      </w:r>
      <w:r w:rsidRPr="00901E59">
        <w:rPr>
          <w:sz w:val="32"/>
          <w:szCs w:val="28"/>
          <w:lang w:eastAsia="ko-KR"/>
        </w:rPr>
        <w:t>바뀐다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3EF3D664" w14:textId="77777777">
        <w:trPr>
          <w:jc w:val="center"/>
        </w:trPr>
        <w:tc>
          <w:tcPr>
            <w:tcW w:w="9072" w:type="dxa"/>
            <w:tcBorders>
              <w:left w:val="single" w:sz="24" w:space="0" w:color="2874A6"/>
            </w:tcBorders>
            <w:shd w:val="clear" w:color="auto" w:fill="ED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41B61A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</w:rPr>
            </w:pP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"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우리가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낙심하지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아니하노니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우리의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겉사람은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낡아지나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br/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우리의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속사람은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날로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새로워지도다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." </w:t>
            </w:r>
            <w:r w:rsidRPr="00901E59">
              <w:rPr>
                <w:i/>
                <w:color w:val="1A4A6A"/>
                <w:sz w:val="24"/>
                <w:szCs w:val="24"/>
              </w:rPr>
              <w:t>(</w:t>
            </w:r>
            <w:proofErr w:type="spellStart"/>
            <w:r w:rsidRPr="00901E59">
              <w:rPr>
                <w:i/>
                <w:color w:val="1A4A6A"/>
                <w:sz w:val="24"/>
                <w:szCs w:val="24"/>
              </w:rPr>
              <w:t>고린도후서</w:t>
            </w:r>
            <w:proofErr w:type="spellEnd"/>
            <w:r w:rsidRPr="00901E59">
              <w:rPr>
                <w:i/>
                <w:color w:val="1A4A6A"/>
                <w:sz w:val="24"/>
                <w:szCs w:val="24"/>
              </w:rPr>
              <w:t xml:space="preserve"> 4:16)</w:t>
            </w:r>
          </w:p>
        </w:tc>
      </w:tr>
    </w:tbl>
    <w:p w14:paraId="2B749717" w14:textId="77777777" w:rsidR="00E000C7" w:rsidRPr="00901E59" w:rsidRDefault="00E000C7">
      <w:pPr>
        <w:spacing w:after="0"/>
        <w:rPr>
          <w:sz w:val="24"/>
          <w:szCs w:val="24"/>
        </w:rPr>
      </w:pPr>
    </w:p>
    <w:p w14:paraId="358FC35F" w14:textId="79ED9043" w:rsidR="00E000C7" w:rsidRPr="00901E59" w:rsidRDefault="00000000" w:rsidP="00901E59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원리는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번의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결심이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아니라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매일의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훈련입니다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농부가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매일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밭을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가꾸듯이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우리도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매일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마음의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밭을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가꿔야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어떤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날은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되고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어떤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날은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부정적인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생각이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밀려올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괜찮습니다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넘어져도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다시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일어나면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됩니다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중요한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포기하지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>.</w:t>
      </w:r>
    </w:p>
    <w:p w14:paraId="6746F059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sz w:val="24"/>
          <w:szCs w:val="24"/>
          <w:lang w:eastAsia="ko-KR"/>
        </w:rPr>
        <w:t>생각을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바꾸는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하루아침에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되지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않습니다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그러나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오늘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걸음을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시작하면</w:t>
      </w:r>
      <w:r w:rsidRPr="00901E59">
        <w:rPr>
          <w:sz w:val="24"/>
          <w:szCs w:val="24"/>
          <w:lang w:eastAsia="ko-KR"/>
        </w:rPr>
        <w:t xml:space="preserve">, </w:t>
      </w:r>
      <w:r w:rsidRPr="00901E59">
        <w:rPr>
          <w:sz w:val="24"/>
          <w:szCs w:val="24"/>
          <w:lang w:eastAsia="ko-KR"/>
        </w:rPr>
        <w:t>내일은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어제보다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걸음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앞서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있을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것입니다</w:t>
      </w:r>
      <w:r w:rsidRPr="00901E59">
        <w:rPr>
          <w:sz w:val="24"/>
          <w:szCs w:val="24"/>
          <w:lang w:eastAsia="ko-KR"/>
        </w:rPr>
        <w:t xml:space="preserve">. </w:t>
      </w:r>
      <w:r w:rsidRPr="00901E59">
        <w:rPr>
          <w:sz w:val="24"/>
          <w:szCs w:val="24"/>
          <w:lang w:eastAsia="ko-KR"/>
        </w:rPr>
        <w:t>하나님은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우리의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걸음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한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걸음을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보시며</w:t>
      </w:r>
      <w:r w:rsidRPr="00901E59">
        <w:rPr>
          <w:sz w:val="24"/>
          <w:szCs w:val="24"/>
          <w:lang w:eastAsia="ko-KR"/>
        </w:rPr>
        <w:t xml:space="preserve"> </w:t>
      </w:r>
      <w:r w:rsidRPr="00901E59">
        <w:rPr>
          <w:sz w:val="24"/>
          <w:szCs w:val="24"/>
          <w:lang w:eastAsia="ko-KR"/>
        </w:rPr>
        <w:t>함께</w:t>
      </w:r>
      <w:r w:rsidRPr="00901E59">
        <w:rPr>
          <w:sz w:val="24"/>
          <w:szCs w:val="24"/>
          <w:lang w:eastAsia="ko-KR"/>
        </w:rPr>
        <w:t xml:space="preserve"> </w:t>
      </w:r>
      <w:proofErr w:type="spellStart"/>
      <w:r w:rsidRPr="00901E59">
        <w:rPr>
          <w:sz w:val="24"/>
          <w:szCs w:val="24"/>
          <w:lang w:eastAsia="ko-KR"/>
        </w:rPr>
        <w:t>걸어주십니다</w:t>
      </w:r>
      <w:proofErr w:type="spellEnd"/>
      <w:r w:rsidRPr="00901E59">
        <w:rPr>
          <w:sz w:val="24"/>
          <w:szCs w:val="24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E000C7" w:rsidRPr="00901E59" w14:paraId="2118B679" w14:textId="77777777">
        <w:trPr>
          <w:jc w:val="center"/>
        </w:trPr>
        <w:tc>
          <w:tcPr>
            <w:tcW w:w="9072" w:type="dxa"/>
            <w:tcBorders>
              <w:left w:val="single" w:sz="24" w:space="0" w:color="2874A6"/>
            </w:tcBorders>
            <w:shd w:val="clear" w:color="auto" w:fill="EDF6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CE6E62A" w14:textId="77777777" w:rsidR="00E000C7" w:rsidRPr="00901E59" w:rsidRDefault="00000000">
            <w:pPr>
              <w:spacing w:before="80" w:after="80" w:line="384" w:lineRule="auto"/>
              <w:rPr>
                <w:sz w:val="24"/>
                <w:szCs w:val="24"/>
                <w:lang w:eastAsia="ko-KR"/>
              </w:rPr>
            </w:pP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"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무릇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진실하며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무릇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존귀하며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무릇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옳으며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무릇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정결하며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br/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무릇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proofErr w:type="gramStart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사랑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받을</w:t>
            </w:r>
            <w:proofErr w:type="gramEnd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만하며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무릇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proofErr w:type="gramStart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칭찬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받을</w:t>
            </w:r>
            <w:proofErr w:type="gramEnd"/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만하며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br/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무슨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덕이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있든지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무슨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기림이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있든지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이것들을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생각하라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." (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>빌립보서</w:t>
            </w:r>
            <w:r w:rsidRPr="00901E59">
              <w:rPr>
                <w:i/>
                <w:color w:val="1A4A6A"/>
                <w:sz w:val="24"/>
                <w:szCs w:val="24"/>
                <w:lang w:eastAsia="ko-KR"/>
              </w:rPr>
              <w:t xml:space="preserve"> 4:8)</w:t>
            </w:r>
          </w:p>
        </w:tc>
      </w:tr>
    </w:tbl>
    <w:p w14:paraId="0D7A3D96" w14:textId="77777777" w:rsidR="00E000C7" w:rsidRPr="00901E59" w:rsidRDefault="00000000">
      <w:pPr>
        <w:spacing w:before="240"/>
        <w:rPr>
          <w:sz w:val="24"/>
          <w:szCs w:val="24"/>
          <w:lang w:eastAsia="ko-KR"/>
        </w:rPr>
      </w:pPr>
      <w:r w:rsidRPr="00901E59">
        <w:rPr>
          <w:b/>
          <w:color w:val="1A3A5C"/>
          <w:sz w:val="24"/>
          <w:szCs w:val="24"/>
          <w:lang w:eastAsia="ko-KR"/>
        </w:rPr>
        <w:lastRenderedPageBreak/>
        <w:t>네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가지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원리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한눈에</w:t>
      </w:r>
      <w:r w:rsidRPr="00901E59">
        <w:rPr>
          <w:b/>
          <w:color w:val="1A3A5C"/>
          <w:sz w:val="24"/>
          <w:szCs w:val="24"/>
          <w:lang w:eastAsia="ko-KR"/>
        </w:rPr>
        <w:t xml:space="preserve"> </w:t>
      </w:r>
      <w:r w:rsidRPr="00901E59">
        <w:rPr>
          <w:b/>
          <w:color w:val="1A3A5C"/>
          <w:sz w:val="24"/>
          <w:szCs w:val="24"/>
          <w:lang w:eastAsia="ko-KR"/>
        </w:rPr>
        <w:t>보기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000C7" w:rsidRPr="00901E59" w14:paraId="28BBA3CB" w14:textId="77777777">
        <w:trPr>
          <w:jc w:val="center"/>
        </w:trPr>
        <w:tc>
          <w:tcPr>
            <w:tcW w:w="2268" w:type="dxa"/>
            <w:shd w:val="clear" w:color="auto" w:fill="1A3A5C"/>
          </w:tcPr>
          <w:p w14:paraId="077370B7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901E59">
              <w:rPr>
                <w:b/>
                <w:color w:val="FFFFFF"/>
                <w:sz w:val="18"/>
                <w:szCs w:val="24"/>
              </w:rPr>
              <w:t>원리</w:t>
            </w:r>
            <w:proofErr w:type="spellEnd"/>
          </w:p>
        </w:tc>
        <w:tc>
          <w:tcPr>
            <w:tcW w:w="2268" w:type="dxa"/>
            <w:shd w:val="clear" w:color="auto" w:fill="1A3A5C"/>
          </w:tcPr>
          <w:p w14:paraId="72B7E1F0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b/>
                <w:color w:val="FFFFFF"/>
                <w:sz w:val="18"/>
                <w:szCs w:val="24"/>
              </w:rPr>
              <w:t>핵심</w:t>
            </w:r>
            <w:r w:rsidRPr="00901E59">
              <w:rPr>
                <w:b/>
                <w:color w:val="FFFFFF"/>
                <w:sz w:val="18"/>
                <w:szCs w:val="24"/>
              </w:rPr>
              <w:t xml:space="preserve"> </w:t>
            </w:r>
            <w:r w:rsidRPr="00901E59">
              <w:rPr>
                <w:b/>
                <w:color w:val="FFFFFF"/>
                <w:sz w:val="18"/>
                <w:szCs w:val="24"/>
              </w:rPr>
              <w:t>행동</w:t>
            </w:r>
          </w:p>
        </w:tc>
        <w:tc>
          <w:tcPr>
            <w:tcW w:w="2268" w:type="dxa"/>
            <w:shd w:val="clear" w:color="auto" w:fill="1A3A5C"/>
          </w:tcPr>
          <w:p w14:paraId="13639CA4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b/>
                <w:color w:val="FFFFFF"/>
                <w:sz w:val="18"/>
                <w:szCs w:val="24"/>
              </w:rPr>
              <w:t>방향</w:t>
            </w:r>
          </w:p>
        </w:tc>
        <w:tc>
          <w:tcPr>
            <w:tcW w:w="2268" w:type="dxa"/>
            <w:shd w:val="clear" w:color="auto" w:fill="1A3A5C"/>
          </w:tcPr>
          <w:p w14:paraId="6F7CFB25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b/>
                <w:color w:val="FFFFFF"/>
                <w:sz w:val="18"/>
                <w:szCs w:val="24"/>
              </w:rPr>
              <w:t>핵심</w:t>
            </w:r>
            <w:r w:rsidRPr="00901E59">
              <w:rPr>
                <w:b/>
                <w:color w:val="FFFFFF"/>
                <w:sz w:val="18"/>
                <w:szCs w:val="24"/>
              </w:rPr>
              <w:t xml:space="preserve"> </w:t>
            </w:r>
            <w:r w:rsidRPr="00901E59">
              <w:rPr>
                <w:b/>
                <w:color w:val="FFFFFF"/>
                <w:sz w:val="18"/>
                <w:szCs w:val="24"/>
              </w:rPr>
              <w:t>말씀</w:t>
            </w:r>
          </w:p>
        </w:tc>
      </w:tr>
      <w:tr w:rsidR="00E000C7" w:rsidRPr="00901E59" w14:paraId="7CCAFB08" w14:textId="77777777">
        <w:trPr>
          <w:jc w:val="center"/>
        </w:trPr>
        <w:tc>
          <w:tcPr>
            <w:tcW w:w="2268" w:type="dxa"/>
            <w:shd w:val="clear" w:color="auto" w:fill="EDF6FC"/>
          </w:tcPr>
          <w:p w14:paraId="41876535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b/>
                <w:color w:val="1A3A5C"/>
                <w:sz w:val="18"/>
                <w:szCs w:val="24"/>
              </w:rPr>
              <w:t xml:space="preserve">1. </w:t>
            </w:r>
            <w:r w:rsidRPr="00901E59">
              <w:rPr>
                <w:b/>
                <w:color w:val="1A3A5C"/>
                <w:sz w:val="18"/>
                <w:szCs w:val="24"/>
              </w:rPr>
              <w:t>비워라</w:t>
            </w:r>
          </w:p>
        </w:tc>
        <w:tc>
          <w:tcPr>
            <w:tcW w:w="2268" w:type="dxa"/>
            <w:shd w:val="clear" w:color="auto" w:fill="EDF6FC"/>
          </w:tcPr>
          <w:p w14:paraId="02428085" w14:textId="77777777" w:rsidR="00E000C7" w:rsidRPr="00901E59" w:rsidRDefault="00000000">
            <w:pPr>
              <w:jc w:val="center"/>
              <w:rPr>
                <w:sz w:val="24"/>
                <w:szCs w:val="24"/>
                <w:lang w:eastAsia="ko-KR"/>
              </w:rPr>
            </w:pPr>
            <w:r w:rsidRPr="00901E59">
              <w:rPr>
                <w:sz w:val="18"/>
                <w:szCs w:val="24"/>
                <w:lang w:eastAsia="ko-KR"/>
              </w:rPr>
              <w:t>염려</w:t>
            </w:r>
            <w:r w:rsidRPr="00901E59">
              <w:rPr>
                <w:sz w:val="18"/>
                <w:szCs w:val="24"/>
                <w:lang w:eastAsia="ko-KR"/>
              </w:rPr>
              <w:t>·</w:t>
            </w:r>
            <w:r w:rsidRPr="00901E59">
              <w:rPr>
                <w:sz w:val="18"/>
                <w:szCs w:val="24"/>
                <w:lang w:eastAsia="ko-KR"/>
              </w:rPr>
              <w:t>원망</w:t>
            </w:r>
            <w:r w:rsidRPr="00901E59">
              <w:rPr>
                <w:sz w:val="18"/>
                <w:szCs w:val="24"/>
                <w:lang w:eastAsia="ko-KR"/>
              </w:rPr>
              <w:t>·</w:t>
            </w:r>
            <w:r w:rsidRPr="00901E59">
              <w:rPr>
                <w:sz w:val="18"/>
                <w:szCs w:val="24"/>
                <w:lang w:eastAsia="ko-KR"/>
              </w:rPr>
              <w:t>미움을</w:t>
            </w:r>
            <w:r w:rsidRPr="00901E59">
              <w:rPr>
                <w:sz w:val="18"/>
                <w:szCs w:val="24"/>
                <w:lang w:eastAsia="ko-KR"/>
              </w:rPr>
              <w:br/>
            </w:r>
            <w:r w:rsidRPr="00901E59">
              <w:rPr>
                <w:sz w:val="18"/>
                <w:szCs w:val="24"/>
                <w:lang w:eastAsia="ko-KR"/>
              </w:rPr>
              <w:t>내려놓기</w:t>
            </w:r>
          </w:p>
        </w:tc>
        <w:tc>
          <w:tcPr>
            <w:tcW w:w="2268" w:type="dxa"/>
            <w:shd w:val="clear" w:color="auto" w:fill="EDF6FC"/>
          </w:tcPr>
          <w:p w14:paraId="4C490EC3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901E59">
              <w:rPr>
                <w:sz w:val="18"/>
                <w:szCs w:val="24"/>
              </w:rPr>
              <w:t>마음의</w:t>
            </w:r>
            <w:proofErr w:type="spellEnd"/>
            <w:r w:rsidRPr="00901E59">
              <w:rPr>
                <w:sz w:val="18"/>
                <w:szCs w:val="24"/>
              </w:rPr>
              <w:t xml:space="preserve"> </w:t>
            </w:r>
            <w:proofErr w:type="spellStart"/>
            <w:r w:rsidRPr="00901E59">
              <w:rPr>
                <w:sz w:val="18"/>
                <w:szCs w:val="24"/>
              </w:rPr>
              <w:t>청소</w:t>
            </w:r>
            <w:proofErr w:type="spellEnd"/>
          </w:p>
        </w:tc>
        <w:tc>
          <w:tcPr>
            <w:tcW w:w="2268" w:type="dxa"/>
            <w:shd w:val="clear" w:color="auto" w:fill="EDF6FC"/>
          </w:tcPr>
          <w:p w14:paraId="29C81B45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sz w:val="18"/>
                <w:szCs w:val="24"/>
              </w:rPr>
              <w:t>빌</w:t>
            </w:r>
            <w:r w:rsidRPr="00901E59">
              <w:rPr>
                <w:sz w:val="18"/>
                <w:szCs w:val="24"/>
              </w:rPr>
              <w:t xml:space="preserve"> 4:6</w:t>
            </w:r>
          </w:p>
        </w:tc>
      </w:tr>
      <w:tr w:rsidR="00E000C7" w:rsidRPr="00901E59" w14:paraId="723E9211" w14:textId="77777777">
        <w:trPr>
          <w:jc w:val="center"/>
        </w:trPr>
        <w:tc>
          <w:tcPr>
            <w:tcW w:w="2268" w:type="dxa"/>
            <w:shd w:val="clear" w:color="auto" w:fill="FEF9E7"/>
          </w:tcPr>
          <w:p w14:paraId="120D615D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b/>
                <w:color w:val="1A3A5C"/>
                <w:sz w:val="18"/>
                <w:szCs w:val="24"/>
              </w:rPr>
              <w:t xml:space="preserve">2. </w:t>
            </w:r>
            <w:r w:rsidRPr="00901E59">
              <w:rPr>
                <w:b/>
                <w:color w:val="1A3A5C"/>
                <w:sz w:val="18"/>
                <w:szCs w:val="24"/>
              </w:rPr>
              <w:t>심어라</w:t>
            </w:r>
          </w:p>
        </w:tc>
        <w:tc>
          <w:tcPr>
            <w:tcW w:w="2268" w:type="dxa"/>
            <w:shd w:val="clear" w:color="auto" w:fill="FEF9E7"/>
          </w:tcPr>
          <w:p w14:paraId="265CDF37" w14:textId="77777777" w:rsidR="00E000C7" w:rsidRPr="00901E59" w:rsidRDefault="00000000">
            <w:pPr>
              <w:jc w:val="center"/>
              <w:rPr>
                <w:sz w:val="24"/>
                <w:szCs w:val="24"/>
                <w:lang w:eastAsia="ko-KR"/>
              </w:rPr>
            </w:pPr>
            <w:r w:rsidRPr="00901E59">
              <w:rPr>
                <w:sz w:val="18"/>
                <w:szCs w:val="24"/>
                <w:lang w:eastAsia="ko-KR"/>
              </w:rPr>
              <w:t>말씀</w:t>
            </w:r>
            <w:r w:rsidRPr="00901E59">
              <w:rPr>
                <w:sz w:val="18"/>
                <w:szCs w:val="24"/>
                <w:lang w:eastAsia="ko-KR"/>
              </w:rPr>
              <w:t xml:space="preserve"> </w:t>
            </w:r>
            <w:r w:rsidRPr="00901E59">
              <w:rPr>
                <w:sz w:val="18"/>
                <w:szCs w:val="24"/>
                <w:lang w:eastAsia="ko-KR"/>
              </w:rPr>
              <w:t>암송</w:t>
            </w:r>
            <w:r w:rsidRPr="00901E59">
              <w:rPr>
                <w:sz w:val="18"/>
                <w:szCs w:val="24"/>
                <w:lang w:eastAsia="ko-KR"/>
              </w:rPr>
              <w:t>·</w:t>
            </w:r>
            <w:r w:rsidRPr="00901E59">
              <w:rPr>
                <w:sz w:val="18"/>
                <w:szCs w:val="24"/>
                <w:lang w:eastAsia="ko-KR"/>
              </w:rPr>
              <w:t>묵상</w:t>
            </w:r>
            <w:r w:rsidRPr="00901E59">
              <w:rPr>
                <w:sz w:val="18"/>
                <w:szCs w:val="24"/>
                <w:lang w:eastAsia="ko-KR"/>
              </w:rPr>
              <w:br/>
            </w:r>
            <w:r w:rsidRPr="00901E59">
              <w:rPr>
                <w:sz w:val="18"/>
                <w:szCs w:val="24"/>
                <w:lang w:eastAsia="ko-KR"/>
              </w:rPr>
              <w:t>오중복음</w:t>
            </w:r>
            <w:r w:rsidRPr="00901E59">
              <w:rPr>
                <w:sz w:val="18"/>
                <w:szCs w:val="24"/>
                <w:lang w:eastAsia="ko-KR"/>
              </w:rPr>
              <w:t xml:space="preserve"> </w:t>
            </w:r>
            <w:r w:rsidRPr="00901E59">
              <w:rPr>
                <w:sz w:val="18"/>
                <w:szCs w:val="24"/>
                <w:lang w:eastAsia="ko-KR"/>
              </w:rPr>
              <w:t>채우기</w:t>
            </w:r>
          </w:p>
        </w:tc>
        <w:tc>
          <w:tcPr>
            <w:tcW w:w="2268" w:type="dxa"/>
            <w:shd w:val="clear" w:color="auto" w:fill="FEF9E7"/>
          </w:tcPr>
          <w:p w14:paraId="53EBFDD2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901E59">
              <w:rPr>
                <w:sz w:val="18"/>
                <w:szCs w:val="24"/>
              </w:rPr>
              <w:t>생각의</w:t>
            </w:r>
            <w:proofErr w:type="spellEnd"/>
            <w:r w:rsidRPr="00901E59">
              <w:rPr>
                <w:sz w:val="18"/>
                <w:szCs w:val="24"/>
              </w:rPr>
              <w:br/>
            </w:r>
            <w:proofErr w:type="spellStart"/>
            <w:r w:rsidRPr="00901E59">
              <w:rPr>
                <w:sz w:val="18"/>
                <w:szCs w:val="24"/>
              </w:rPr>
              <w:t>프로그래밍</w:t>
            </w:r>
            <w:proofErr w:type="spellEnd"/>
          </w:p>
        </w:tc>
        <w:tc>
          <w:tcPr>
            <w:tcW w:w="2268" w:type="dxa"/>
            <w:shd w:val="clear" w:color="auto" w:fill="FEF9E7"/>
          </w:tcPr>
          <w:p w14:paraId="1F754E03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sz w:val="18"/>
                <w:szCs w:val="24"/>
              </w:rPr>
              <w:t>시</w:t>
            </w:r>
            <w:r w:rsidRPr="00901E59">
              <w:rPr>
                <w:sz w:val="18"/>
                <w:szCs w:val="24"/>
              </w:rPr>
              <w:t xml:space="preserve"> 1:2</w:t>
            </w:r>
          </w:p>
        </w:tc>
      </w:tr>
      <w:tr w:rsidR="00E000C7" w:rsidRPr="00901E59" w14:paraId="2E2F1598" w14:textId="77777777">
        <w:trPr>
          <w:jc w:val="center"/>
        </w:trPr>
        <w:tc>
          <w:tcPr>
            <w:tcW w:w="2268" w:type="dxa"/>
            <w:shd w:val="clear" w:color="auto" w:fill="EAFAF1"/>
          </w:tcPr>
          <w:p w14:paraId="6576933B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b/>
                <w:color w:val="1A3A5C"/>
                <w:sz w:val="18"/>
                <w:szCs w:val="24"/>
              </w:rPr>
              <w:t xml:space="preserve">3. </w:t>
            </w:r>
            <w:r w:rsidRPr="00901E59">
              <w:rPr>
                <w:b/>
                <w:color w:val="1A3A5C"/>
                <w:sz w:val="18"/>
                <w:szCs w:val="24"/>
              </w:rPr>
              <w:t>채워라</w:t>
            </w:r>
          </w:p>
        </w:tc>
        <w:tc>
          <w:tcPr>
            <w:tcW w:w="2268" w:type="dxa"/>
            <w:shd w:val="clear" w:color="auto" w:fill="EAFAF1"/>
          </w:tcPr>
          <w:p w14:paraId="10FB1E6C" w14:textId="77777777" w:rsidR="00E000C7" w:rsidRPr="00901E59" w:rsidRDefault="00000000">
            <w:pPr>
              <w:jc w:val="center"/>
              <w:rPr>
                <w:sz w:val="24"/>
                <w:szCs w:val="24"/>
                <w:lang w:eastAsia="ko-KR"/>
              </w:rPr>
            </w:pPr>
            <w:r w:rsidRPr="00901E59">
              <w:rPr>
                <w:sz w:val="18"/>
                <w:szCs w:val="24"/>
                <w:lang w:eastAsia="ko-KR"/>
              </w:rPr>
              <w:t>감사</w:t>
            </w:r>
            <w:r w:rsidRPr="00901E59">
              <w:rPr>
                <w:sz w:val="18"/>
                <w:szCs w:val="24"/>
                <w:lang w:eastAsia="ko-KR"/>
              </w:rPr>
              <w:t>·</w:t>
            </w:r>
            <w:r w:rsidRPr="00901E59">
              <w:rPr>
                <w:sz w:val="18"/>
                <w:szCs w:val="24"/>
                <w:lang w:eastAsia="ko-KR"/>
              </w:rPr>
              <w:t>기쁨으로</w:t>
            </w:r>
            <w:r w:rsidRPr="00901E59">
              <w:rPr>
                <w:sz w:val="18"/>
                <w:szCs w:val="24"/>
                <w:lang w:eastAsia="ko-KR"/>
              </w:rPr>
              <w:br/>
            </w:r>
            <w:r w:rsidRPr="00901E59">
              <w:rPr>
                <w:sz w:val="18"/>
                <w:szCs w:val="24"/>
                <w:lang w:eastAsia="ko-KR"/>
              </w:rPr>
              <w:t>마음</w:t>
            </w:r>
            <w:r w:rsidRPr="00901E59">
              <w:rPr>
                <w:sz w:val="18"/>
                <w:szCs w:val="24"/>
                <w:lang w:eastAsia="ko-KR"/>
              </w:rPr>
              <w:t xml:space="preserve"> </w:t>
            </w:r>
            <w:r w:rsidRPr="00901E59">
              <w:rPr>
                <w:sz w:val="18"/>
                <w:szCs w:val="24"/>
                <w:lang w:eastAsia="ko-KR"/>
              </w:rPr>
              <w:t>체질</w:t>
            </w:r>
            <w:r w:rsidRPr="00901E59">
              <w:rPr>
                <w:sz w:val="18"/>
                <w:szCs w:val="24"/>
                <w:lang w:eastAsia="ko-KR"/>
              </w:rPr>
              <w:t xml:space="preserve"> </w:t>
            </w:r>
            <w:r w:rsidRPr="00901E59">
              <w:rPr>
                <w:sz w:val="18"/>
                <w:szCs w:val="24"/>
                <w:lang w:eastAsia="ko-KR"/>
              </w:rPr>
              <w:t>바꾸기</w:t>
            </w:r>
          </w:p>
        </w:tc>
        <w:tc>
          <w:tcPr>
            <w:tcW w:w="2268" w:type="dxa"/>
            <w:shd w:val="clear" w:color="auto" w:fill="EAFAF1"/>
          </w:tcPr>
          <w:p w14:paraId="0CCABC80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901E59">
              <w:rPr>
                <w:sz w:val="18"/>
                <w:szCs w:val="24"/>
              </w:rPr>
              <w:t>마음의</w:t>
            </w:r>
            <w:proofErr w:type="spellEnd"/>
            <w:r w:rsidRPr="00901E59">
              <w:rPr>
                <w:sz w:val="18"/>
                <w:szCs w:val="24"/>
              </w:rPr>
              <w:t xml:space="preserve"> </w:t>
            </w:r>
            <w:proofErr w:type="spellStart"/>
            <w:r w:rsidRPr="00901E59">
              <w:rPr>
                <w:sz w:val="18"/>
                <w:szCs w:val="24"/>
              </w:rPr>
              <w:t>건강</w:t>
            </w:r>
            <w:proofErr w:type="spellEnd"/>
          </w:p>
        </w:tc>
        <w:tc>
          <w:tcPr>
            <w:tcW w:w="2268" w:type="dxa"/>
            <w:shd w:val="clear" w:color="auto" w:fill="EAFAF1"/>
          </w:tcPr>
          <w:p w14:paraId="58AE34DE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sz w:val="18"/>
                <w:szCs w:val="24"/>
              </w:rPr>
              <w:t>살전</w:t>
            </w:r>
            <w:r w:rsidRPr="00901E59">
              <w:rPr>
                <w:sz w:val="18"/>
                <w:szCs w:val="24"/>
              </w:rPr>
              <w:t xml:space="preserve"> 5:16-18</w:t>
            </w:r>
          </w:p>
        </w:tc>
      </w:tr>
      <w:tr w:rsidR="00E000C7" w:rsidRPr="00901E59" w14:paraId="308A93BE" w14:textId="77777777">
        <w:trPr>
          <w:jc w:val="center"/>
        </w:trPr>
        <w:tc>
          <w:tcPr>
            <w:tcW w:w="2268" w:type="dxa"/>
            <w:shd w:val="clear" w:color="auto" w:fill="F5EEF8"/>
          </w:tcPr>
          <w:p w14:paraId="5F5C461A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b/>
                <w:color w:val="1A3A5C"/>
                <w:sz w:val="18"/>
                <w:szCs w:val="24"/>
              </w:rPr>
              <w:t xml:space="preserve">4. </w:t>
            </w:r>
            <w:r w:rsidRPr="00901E59">
              <w:rPr>
                <w:b/>
                <w:color w:val="1A3A5C"/>
                <w:sz w:val="18"/>
                <w:szCs w:val="24"/>
              </w:rPr>
              <w:t>입어라</w:t>
            </w:r>
          </w:p>
        </w:tc>
        <w:tc>
          <w:tcPr>
            <w:tcW w:w="2268" w:type="dxa"/>
            <w:shd w:val="clear" w:color="auto" w:fill="F5EEF8"/>
          </w:tcPr>
          <w:p w14:paraId="71FA4422" w14:textId="77777777" w:rsidR="00E000C7" w:rsidRPr="00901E59" w:rsidRDefault="00000000">
            <w:pPr>
              <w:jc w:val="center"/>
              <w:rPr>
                <w:sz w:val="24"/>
                <w:szCs w:val="24"/>
                <w:lang w:eastAsia="ko-KR"/>
              </w:rPr>
            </w:pPr>
            <w:r w:rsidRPr="00901E59">
              <w:rPr>
                <w:sz w:val="18"/>
                <w:szCs w:val="24"/>
                <w:lang w:eastAsia="ko-KR"/>
              </w:rPr>
              <w:t>보혈의</w:t>
            </w:r>
            <w:r w:rsidRPr="00901E59">
              <w:rPr>
                <w:sz w:val="18"/>
                <w:szCs w:val="24"/>
                <w:lang w:eastAsia="ko-KR"/>
              </w:rPr>
              <w:t xml:space="preserve"> </w:t>
            </w:r>
            <w:r w:rsidRPr="00901E59">
              <w:rPr>
                <w:sz w:val="18"/>
                <w:szCs w:val="24"/>
                <w:lang w:eastAsia="ko-KR"/>
              </w:rPr>
              <w:t>자화상을</w:t>
            </w:r>
            <w:r w:rsidRPr="00901E59">
              <w:rPr>
                <w:sz w:val="18"/>
                <w:szCs w:val="24"/>
                <w:lang w:eastAsia="ko-KR"/>
              </w:rPr>
              <w:br/>
            </w:r>
            <w:r w:rsidRPr="00901E59">
              <w:rPr>
                <w:sz w:val="18"/>
                <w:szCs w:val="24"/>
                <w:lang w:eastAsia="ko-KR"/>
              </w:rPr>
              <w:t>받아들이기</w:t>
            </w:r>
          </w:p>
        </w:tc>
        <w:tc>
          <w:tcPr>
            <w:tcW w:w="2268" w:type="dxa"/>
            <w:shd w:val="clear" w:color="auto" w:fill="F5EEF8"/>
          </w:tcPr>
          <w:p w14:paraId="2914D3C0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901E59">
              <w:rPr>
                <w:sz w:val="18"/>
                <w:szCs w:val="24"/>
              </w:rPr>
              <w:t>정체성의</w:t>
            </w:r>
            <w:proofErr w:type="spellEnd"/>
            <w:r w:rsidRPr="00901E59">
              <w:rPr>
                <w:sz w:val="18"/>
                <w:szCs w:val="24"/>
              </w:rPr>
              <w:t xml:space="preserve"> </w:t>
            </w:r>
            <w:proofErr w:type="spellStart"/>
            <w:r w:rsidRPr="00901E59">
              <w:rPr>
                <w:sz w:val="18"/>
                <w:szCs w:val="24"/>
              </w:rPr>
              <w:t>전환</w:t>
            </w:r>
            <w:proofErr w:type="spellEnd"/>
          </w:p>
        </w:tc>
        <w:tc>
          <w:tcPr>
            <w:tcW w:w="2268" w:type="dxa"/>
            <w:shd w:val="clear" w:color="auto" w:fill="F5EEF8"/>
          </w:tcPr>
          <w:p w14:paraId="1F0C28EB" w14:textId="77777777" w:rsidR="00E000C7" w:rsidRPr="00901E59" w:rsidRDefault="00000000">
            <w:pPr>
              <w:jc w:val="center"/>
              <w:rPr>
                <w:sz w:val="24"/>
                <w:szCs w:val="24"/>
              </w:rPr>
            </w:pPr>
            <w:r w:rsidRPr="00901E59">
              <w:rPr>
                <w:sz w:val="18"/>
                <w:szCs w:val="24"/>
              </w:rPr>
              <w:t>고후</w:t>
            </w:r>
            <w:r w:rsidRPr="00901E59">
              <w:rPr>
                <w:sz w:val="18"/>
                <w:szCs w:val="24"/>
              </w:rPr>
              <w:t xml:space="preserve"> 5:17</w:t>
            </w:r>
          </w:p>
        </w:tc>
      </w:tr>
    </w:tbl>
    <w:p w14:paraId="6BD283D3" w14:textId="77777777" w:rsidR="00901E59" w:rsidRDefault="00901E59">
      <w:pPr>
        <w:spacing w:before="320"/>
        <w:rPr>
          <w:rFonts w:eastAsia="맑은 고딕"/>
          <w:b/>
          <w:color w:val="1A7A5C"/>
          <w:sz w:val="24"/>
          <w:szCs w:val="24"/>
          <w:lang w:eastAsia="ko-KR"/>
        </w:rPr>
      </w:pPr>
    </w:p>
    <w:p w14:paraId="30F98441" w14:textId="29C453E0" w:rsidR="00E000C7" w:rsidRPr="00901E59" w:rsidRDefault="00000000">
      <w:pPr>
        <w:spacing w:before="320"/>
        <w:rPr>
          <w:sz w:val="24"/>
          <w:szCs w:val="24"/>
        </w:rPr>
      </w:pPr>
      <w:proofErr w:type="spellStart"/>
      <w:r w:rsidRPr="00901E59">
        <w:rPr>
          <w:b/>
          <w:color w:val="1A7A5C"/>
          <w:sz w:val="24"/>
          <w:szCs w:val="24"/>
        </w:rPr>
        <w:t>함께</w:t>
      </w:r>
      <w:proofErr w:type="spellEnd"/>
      <w:r w:rsidRPr="00901E59">
        <w:rPr>
          <w:b/>
          <w:color w:val="1A7A5C"/>
          <w:sz w:val="24"/>
          <w:szCs w:val="24"/>
        </w:rPr>
        <w:t xml:space="preserve"> </w:t>
      </w:r>
      <w:proofErr w:type="spellStart"/>
      <w:r w:rsidRPr="00901E59">
        <w:rPr>
          <w:b/>
          <w:color w:val="1A7A5C"/>
          <w:sz w:val="24"/>
          <w:szCs w:val="24"/>
        </w:rPr>
        <w:t>드리는</w:t>
      </w:r>
      <w:proofErr w:type="spellEnd"/>
      <w:r w:rsidRPr="00901E59">
        <w:rPr>
          <w:b/>
          <w:color w:val="1A7A5C"/>
          <w:sz w:val="24"/>
          <w:szCs w:val="24"/>
        </w:rPr>
        <w:t xml:space="preserve"> </w:t>
      </w:r>
      <w:proofErr w:type="spellStart"/>
      <w:r w:rsidRPr="00901E59">
        <w:rPr>
          <w:b/>
          <w:color w:val="1A7A5C"/>
          <w:sz w:val="24"/>
          <w:szCs w:val="24"/>
        </w:rPr>
        <w:t>기도</w:t>
      </w:r>
      <w:proofErr w:type="spellEnd"/>
    </w:p>
    <w:p w14:paraId="7302B3D8" w14:textId="77777777" w:rsidR="00E000C7" w:rsidRPr="00901E59" w:rsidRDefault="00000000">
      <w:pPr>
        <w:rPr>
          <w:sz w:val="24"/>
          <w:szCs w:val="24"/>
          <w:lang w:eastAsia="ko-KR"/>
        </w:rPr>
      </w:pPr>
      <w:r w:rsidRPr="00901E59">
        <w:rPr>
          <w:i/>
          <w:color w:val="5A5A5A"/>
          <w:sz w:val="24"/>
          <w:szCs w:val="24"/>
          <w:lang w:eastAsia="ko-KR"/>
        </w:rPr>
        <w:t>"</w:t>
      </w:r>
      <w:r w:rsidRPr="00901E59">
        <w:rPr>
          <w:i/>
          <w:color w:val="5A5A5A"/>
          <w:sz w:val="24"/>
          <w:szCs w:val="24"/>
          <w:lang w:eastAsia="ko-KR"/>
        </w:rPr>
        <w:t>하나님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아버지</w:t>
      </w:r>
      <w:r w:rsidRPr="00901E59">
        <w:rPr>
          <w:i/>
          <w:color w:val="5A5A5A"/>
          <w:sz w:val="24"/>
          <w:szCs w:val="24"/>
          <w:lang w:eastAsia="ko-KR"/>
        </w:rPr>
        <w:t xml:space="preserve">, </w:t>
      </w:r>
      <w:r w:rsidRPr="00901E59">
        <w:rPr>
          <w:i/>
          <w:color w:val="5A5A5A"/>
          <w:sz w:val="24"/>
          <w:szCs w:val="24"/>
          <w:lang w:eastAsia="ko-KR"/>
        </w:rPr>
        <w:t>제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생각을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주님의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생각으로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바꿔주십시오</w:t>
      </w:r>
      <w:r w:rsidRPr="00901E59">
        <w:rPr>
          <w:i/>
          <w:color w:val="5A5A5A"/>
          <w:sz w:val="24"/>
          <w:szCs w:val="24"/>
          <w:lang w:eastAsia="ko-KR"/>
        </w:rPr>
        <w:t xml:space="preserve">. </w:t>
      </w:r>
      <w:r w:rsidRPr="00901E59">
        <w:rPr>
          <w:i/>
          <w:color w:val="5A5A5A"/>
          <w:sz w:val="24"/>
          <w:szCs w:val="24"/>
          <w:lang w:eastAsia="ko-KR"/>
        </w:rPr>
        <w:t>제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마음에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쌓인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염려와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두려움과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열등감을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십자가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앞에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내려놓습니다</w:t>
      </w:r>
      <w:r w:rsidRPr="00901E59">
        <w:rPr>
          <w:i/>
          <w:color w:val="5A5A5A"/>
          <w:sz w:val="24"/>
          <w:szCs w:val="24"/>
          <w:lang w:eastAsia="ko-KR"/>
        </w:rPr>
        <w:t xml:space="preserve">. </w:t>
      </w:r>
      <w:r w:rsidRPr="00901E59">
        <w:rPr>
          <w:i/>
          <w:color w:val="5A5A5A"/>
          <w:sz w:val="24"/>
          <w:szCs w:val="24"/>
          <w:lang w:eastAsia="ko-KR"/>
        </w:rPr>
        <w:t>말씀으로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제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생각을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proofErr w:type="spellStart"/>
      <w:r w:rsidRPr="00901E59">
        <w:rPr>
          <w:i/>
          <w:color w:val="5A5A5A"/>
          <w:sz w:val="24"/>
          <w:szCs w:val="24"/>
          <w:lang w:eastAsia="ko-KR"/>
        </w:rPr>
        <w:t>채워주시고</w:t>
      </w:r>
      <w:proofErr w:type="spellEnd"/>
      <w:r w:rsidRPr="00901E59">
        <w:rPr>
          <w:i/>
          <w:color w:val="5A5A5A"/>
          <w:sz w:val="24"/>
          <w:szCs w:val="24"/>
          <w:lang w:eastAsia="ko-KR"/>
        </w:rPr>
        <w:t xml:space="preserve">, </w:t>
      </w:r>
      <w:r w:rsidRPr="00901E59">
        <w:rPr>
          <w:i/>
          <w:color w:val="5A5A5A"/>
          <w:sz w:val="24"/>
          <w:szCs w:val="24"/>
          <w:lang w:eastAsia="ko-KR"/>
        </w:rPr>
        <w:t>감사와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기쁨으로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제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마음의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체질을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바꿔주십시오</w:t>
      </w:r>
      <w:r w:rsidRPr="00901E59">
        <w:rPr>
          <w:i/>
          <w:color w:val="5A5A5A"/>
          <w:sz w:val="24"/>
          <w:szCs w:val="24"/>
          <w:lang w:eastAsia="ko-KR"/>
        </w:rPr>
        <w:t xml:space="preserve">. </w:t>
      </w:r>
      <w:r w:rsidRPr="00901E59">
        <w:rPr>
          <w:i/>
          <w:color w:val="5A5A5A"/>
          <w:sz w:val="24"/>
          <w:szCs w:val="24"/>
          <w:lang w:eastAsia="ko-KR"/>
        </w:rPr>
        <w:t>세상이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proofErr w:type="spellStart"/>
      <w:r w:rsidRPr="00901E59">
        <w:rPr>
          <w:i/>
          <w:color w:val="5A5A5A"/>
          <w:sz w:val="24"/>
          <w:szCs w:val="24"/>
          <w:lang w:eastAsia="ko-KR"/>
        </w:rPr>
        <w:t>그려놓은</w:t>
      </w:r>
      <w:proofErr w:type="spellEnd"/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거짓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자화상을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벗기시고</w:t>
      </w:r>
      <w:r w:rsidRPr="00901E59">
        <w:rPr>
          <w:i/>
          <w:color w:val="5A5A5A"/>
          <w:sz w:val="24"/>
          <w:szCs w:val="24"/>
          <w:lang w:eastAsia="ko-KR"/>
        </w:rPr>
        <w:t xml:space="preserve">, </w:t>
      </w:r>
      <w:r w:rsidRPr="00901E59">
        <w:rPr>
          <w:i/>
          <w:color w:val="5A5A5A"/>
          <w:sz w:val="24"/>
          <w:szCs w:val="24"/>
          <w:lang w:eastAsia="ko-KR"/>
        </w:rPr>
        <w:t>보혈로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proofErr w:type="spellStart"/>
      <w:r w:rsidRPr="00901E59">
        <w:rPr>
          <w:i/>
          <w:color w:val="5A5A5A"/>
          <w:sz w:val="24"/>
          <w:szCs w:val="24"/>
          <w:lang w:eastAsia="ko-KR"/>
        </w:rPr>
        <w:t>그려주신</w:t>
      </w:r>
      <w:proofErr w:type="spellEnd"/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새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자화상을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받아들이게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하여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주십시오</w:t>
      </w:r>
      <w:r w:rsidRPr="00901E59">
        <w:rPr>
          <w:i/>
          <w:color w:val="5A5A5A"/>
          <w:sz w:val="24"/>
          <w:szCs w:val="24"/>
          <w:lang w:eastAsia="ko-KR"/>
        </w:rPr>
        <w:t xml:space="preserve">. </w:t>
      </w:r>
      <w:r w:rsidRPr="00901E59">
        <w:rPr>
          <w:i/>
          <w:color w:val="5A5A5A"/>
          <w:sz w:val="24"/>
          <w:szCs w:val="24"/>
          <w:lang w:eastAsia="ko-KR"/>
        </w:rPr>
        <w:t>오늘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한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걸음</w:t>
      </w:r>
      <w:r w:rsidRPr="00901E59">
        <w:rPr>
          <w:i/>
          <w:color w:val="5A5A5A"/>
          <w:sz w:val="24"/>
          <w:szCs w:val="24"/>
          <w:lang w:eastAsia="ko-KR"/>
        </w:rPr>
        <w:t xml:space="preserve">, </w:t>
      </w:r>
      <w:r w:rsidRPr="00901E59">
        <w:rPr>
          <w:i/>
          <w:color w:val="5A5A5A"/>
          <w:sz w:val="24"/>
          <w:szCs w:val="24"/>
          <w:lang w:eastAsia="ko-KR"/>
        </w:rPr>
        <w:t>주님과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함께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시작하겠습니다</w:t>
      </w:r>
      <w:r w:rsidRPr="00901E59">
        <w:rPr>
          <w:i/>
          <w:color w:val="5A5A5A"/>
          <w:sz w:val="24"/>
          <w:szCs w:val="24"/>
          <w:lang w:eastAsia="ko-KR"/>
        </w:rPr>
        <w:t xml:space="preserve">. </w:t>
      </w:r>
      <w:r w:rsidRPr="00901E59">
        <w:rPr>
          <w:i/>
          <w:color w:val="5A5A5A"/>
          <w:sz w:val="24"/>
          <w:szCs w:val="24"/>
          <w:lang w:eastAsia="ko-KR"/>
        </w:rPr>
        <w:t>예수님의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이름으로</w:t>
      </w:r>
      <w:r w:rsidRPr="00901E59">
        <w:rPr>
          <w:i/>
          <w:color w:val="5A5A5A"/>
          <w:sz w:val="24"/>
          <w:szCs w:val="24"/>
          <w:lang w:eastAsia="ko-KR"/>
        </w:rPr>
        <w:t xml:space="preserve"> </w:t>
      </w:r>
      <w:r w:rsidRPr="00901E59">
        <w:rPr>
          <w:i/>
          <w:color w:val="5A5A5A"/>
          <w:sz w:val="24"/>
          <w:szCs w:val="24"/>
          <w:lang w:eastAsia="ko-KR"/>
        </w:rPr>
        <w:t>기도합니다</w:t>
      </w:r>
      <w:r w:rsidRPr="00901E59">
        <w:rPr>
          <w:i/>
          <w:color w:val="5A5A5A"/>
          <w:sz w:val="24"/>
          <w:szCs w:val="24"/>
          <w:lang w:eastAsia="ko-KR"/>
        </w:rPr>
        <w:t xml:space="preserve">. </w:t>
      </w:r>
      <w:r w:rsidRPr="00901E59">
        <w:rPr>
          <w:i/>
          <w:color w:val="5A5A5A"/>
          <w:sz w:val="24"/>
          <w:szCs w:val="24"/>
          <w:lang w:eastAsia="ko-KR"/>
        </w:rPr>
        <w:t>아멘</w:t>
      </w:r>
      <w:r w:rsidRPr="00901E59">
        <w:rPr>
          <w:i/>
          <w:color w:val="5A5A5A"/>
          <w:sz w:val="24"/>
          <w:szCs w:val="24"/>
          <w:lang w:eastAsia="ko-KR"/>
        </w:rPr>
        <w:t>."</w:t>
      </w:r>
    </w:p>
    <w:sectPr w:rsidR="00E000C7" w:rsidRPr="00901E59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1FB28" w14:textId="77777777" w:rsidR="00E95718" w:rsidRDefault="00E95718">
      <w:pPr>
        <w:spacing w:after="0" w:line="240" w:lineRule="auto"/>
      </w:pPr>
      <w:r>
        <w:separator/>
      </w:r>
    </w:p>
  </w:endnote>
  <w:endnote w:type="continuationSeparator" w:id="0">
    <w:p w14:paraId="67D5D665" w14:textId="77777777" w:rsidR="00E95718" w:rsidRDefault="00E95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32B33" w14:textId="77777777" w:rsidR="00E000C7" w:rsidRDefault="00000000">
    <w:pPr>
      <w:pStyle w:val="a6"/>
      <w:jc w:val="center"/>
    </w:pPr>
    <w:r>
      <w:rPr>
        <w:color w:val="999999"/>
        <w:sz w:val="18"/>
      </w:rPr>
      <w:fldChar w:fldCharType="begin"/>
    </w:r>
    <w:r>
      <w:rPr>
        <w:color w:val="999999"/>
        <w:sz w:val="18"/>
      </w:rPr>
      <w:instrText xml:space="preserve"> PAGE </w:instrText>
    </w:r>
    <w:r>
      <w:rPr>
        <w:color w:val="999999"/>
        <w:sz w:val="18"/>
      </w:rPr>
      <w:fldChar w:fldCharType="separate"/>
    </w:r>
    <w:r w:rsidR="006F2E8E">
      <w:rPr>
        <w:noProof/>
        <w:color w:val="999999"/>
        <w:sz w:val="18"/>
      </w:rPr>
      <w:t>1</w:t>
    </w:r>
    <w:r>
      <w:rPr>
        <w:color w:val="99999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3F864" w14:textId="77777777" w:rsidR="00E95718" w:rsidRDefault="00E95718">
      <w:pPr>
        <w:spacing w:after="0" w:line="240" w:lineRule="auto"/>
      </w:pPr>
      <w:r>
        <w:separator/>
      </w:r>
    </w:p>
  </w:footnote>
  <w:footnote w:type="continuationSeparator" w:id="0">
    <w:p w14:paraId="4945CBDC" w14:textId="77777777" w:rsidR="00E95718" w:rsidRDefault="00E95718">
      <w:pPr>
        <w:spacing w:after="0" w:line="240" w:lineRule="auto"/>
      </w:pPr>
      <w:r>
        <w:continuationSeparator/>
      </w:r>
    </w:p>
  </w:footnote>
  <w:footnote w:id="1">
    <w:p w14:paraId="0F59FAB6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조용기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목사</w:t>
      </w:r>
      <w:r>
        <w:rPr>
          <w:sz w:val="18"/>
          <w:lang w:eastAsia="ko-KR"/>
        </w:rPr>
        <w:t>, "</w:t>
      </w:r>
      <w:r>
        <w:rPr>
          <w:sz w:val="18"/>
          <w:lang w:eastAsia="ko-KR"/>
        </w:rPr>
        <w:t>생각을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바꿔라</w:t>
      </w:r>
      <w:r>
        <w:rPr>
          <w:sz w:val="18"/>
          <w:lang w:eastAsia="ko-KR"/>
        </w:rPr>
        <w:t xml:space="preserve">" (1984.11.11) </w:t>
      </w:r>
      <w:r>
        <w:rPr>
          <w:sz w:val="18"/>
          <w:lang w:eastAsia="ko-KR"/>
        </w:rPr>
        <w:t>설교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참조</w:t>
      </w:r>
    </w:p>
  </w:footnote>
  <w:footnote w:id="2">
    <w:p w14:paraId="09F3D51D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조용기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목사</w:t>
      </w:r>
      <w:r>
        <w:rPr>
          <w:sz w:val="18"/>
          <w:lang w:eastAsia="ko-KR"/>
        </w:rPr>
        <w:t>, "</w:t>
      </w:r>
      <w:r>
        <w:rPr>
          <w:sz w:val="18"/>
          <w:lang w:eastAsia="ko-KR"/>
        </w:rPr>
        <w:t>행복과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마음의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작정</w:t>
      </w:r>
      <w:r>
        <w:rPr>
          <w:sz w:val="18"/>
          <w:lang w:eastAsia="ko-KR"/>
        </w:rPr>
        <w:t>" (1981.1.11)</w:t>
      </w:r>
    </w:p>
  </w:footnote>
  <w:footnote w:id="3">
    <w:p w14:paraId="6A436777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민수기</w:t>
      </w:r>
      <w:r>
        <w:rPr>
          <w:sz w:val="18"/>
          <w:lang w:eastAsia="ko-KR"/>
        </w:rPr>
        <w:t xml:space="preserve"> 13-14</w:t>
      </w:r>
      <w:r>
        <w:rPr>
          <w:sz w:val="18"/>
          <w:lang w:eastAsia="ko-KR"/>
        </w:rPr>
        <w:t>장</w:t>
      </w:r>
      <w:r>
        <w:rPr>
          <w:sz w:val="18"/>
          <w:lang w:eastAsia="ko-KR"/>
        </w:rPr>
        <w:t>; "</w:t>
      </w:r>
      <w:r>
        <w:rPr>
          <w:sz w:val="18"/>
          <w:lang w:eastAsia="ko-KR"/>
        </w:rPr>
        <w:t>생각을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바꿔라</w:t>
      </w:r>
      <w:r>
        <w:rPr>
          <w:sz w:val="18"/>
          <w:lang w:eastAsia="ko-KR"/>
        </w:rPr>
        <w:t xml:space="preserve">" (1984.11.11) </w:t>
      </w:r>
      <w:r>
        <w:rPr>
          <w:sz w:val="18"/>
          <w:lang w:eastAsia="ko-KR"/>
        </w:rPr>
        <w:t>설교에서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상세히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다룸</w:t>
      </w:r>
    </w:p>
  </w:footnote>
  <w:footnote w:id="4">
    <w:p w14:paraId="36E52755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열왕기하</w:t>
      </w:r>
      <w:r>
        <w:rPr>
          <w:sz w:val="18"/>
          <w:lang w:eastAsia="ko-KR"/>
        </w:rPr>
        <w:t xml:space="preserve"> 6:14-17; "</w:t>
      </w:r>
      <w:r>
        <w:rPr>
          <w:sz w:val="18"/>
          <w:lang w:eastAsia="ko-KR"/>
        </w:rPr>
        <w:t>성경말씀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열왕기하</w:t>
      </w:r>
      <w:r>
        <w:rPr>
          <w:sz w:val="18"/>
          <w:lang w:eastAsia="ko-KR"/>
        </w:rPr>
        <w:t xml:space="preserve"> 6:14~17" (1983.2.27) </w:t>
      </w:r>
      <w:r>
        <w:rPr>
          <w:sz w:val="18"/>
          <w:lang w:eastAsia="ko-KR"/>
        </w:rPr>
        <w:t>설교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참조</w:t>
      </w:r>
    </w:p>
  </w:footnote>
  <w:footnote w:id="5">
    <w:p w14:paraId="1022BF53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"</w:t>
      </w:r>
      <w:r>
        <w:rPr>
          <w:sz w:val="18"/>
          <w:lang w:eastAsia="ko-KR"/>
        </w:rPr>
        <w:t>마음의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청소</w:t>
      </w:r>
      <w:r>
        <w:rPr>
          <w:sz w:val="18"/>
          <w:lang w:eastAsia="ko-KR"/>
        </w:rPr>
        <w:t xml:space="preserve">" (1982.7.4) </w:t>
      </w:r>
      <w:r>
        <w:rPr>
          <w:sz w:val="18"/>
          <w:lang w:eastAsia="ko-KR"/>
        </w:rPr>
        <w:t>설교에서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인용</w:t>
      </w:r>
    </w:p>
  </w:footnote>
  <w:footnote w:id="6">
    <w:p w14:paraId="201285A8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"</w:t>
      </w:r>
      <w:r>
        <w:rPr>
          <w:sz w:val="18"/>
          <w:lang w:eastAsia="ko-KR"/>
        </w:rPr>
        <w:t>마음의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청소</w:t>
      </w:r>
      <w:r>
        <w:rPr>
          <w:sz w:val="18"/>
          <w:lang w:eastAsia="ko-KR"/>
        </w:rPr>
        <w:t>" (1982.7.4), "</w:t>
      </w:r>
      <w:r>
        <w:rPr>
          <w:sz w:val="18"/>
          <w:lang w:eastAsia="ko-KR"/>
        </w:rPr>
        <w:t>삶을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실패케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마음가짐</w:t>
      </w:r>
      <w:r>
        <w:rPr>
          <w:sz w:val="18"/>
          <w:lang w:eastAsia="ko-KR"/>
        </w:rPr>
        <w:t xml:space="preserve">" (1982.1.24) </w:t>
      </w:r>
      <w:r>
        <w:rPr>
          <w:sz w:val="18"/>
          <w:lang w:eastAsia="ko-KR"/>
        </w:rPr>
        <w:t>설교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참조</w:t>
      </w:r>
    </w:p>
  </w:footnote>
  <w:footnote w:id="7">
    <w:p w14:paraId="019E41D8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"</w:t>
      </w:r>
      <w:r>
        <w:rPr>
          <w:sz w:val="18"/>
          <w:lang w:eastAsia="ko-KR"/>
        </w:rPr>
        <w:t>생각을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바꿔라</w:t>
      </w:r>
      <w:r>
        <w:rPr>
          <w:sz w:val="18"/>
          <w:lang w:eastAsia="ko-KR"/>
        </w:rPr>
        <w:t>" (1984.11.11), "</w:t>
      </w:r>
      <w:r>
        <w:rPr>
          <w:sz w:val="18"/>
          <w:lang w:eastAsia="ko-KR"/>
        </w:rPr>
        <w:t>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마음을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지키라</w:t>
      </w:r>
      <w:r>
        <w:rPr>
          <w:sz w:val="18"/>
          <w:lang w:eastAsia="ko-KR"/>
        </w:rPr>
        <w:t>" (1986.1.19), "</w:t>
      </w:r>
      <w:r>
        <w:rPr>
          <w:sz w:val="18"/>
          <w:lang w:eastAsia="ko-KR"/>
        </w:rPr>
        <w:t>마음을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새롭게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함으로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변화를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받으라</w:t>
      </w:r>
      <w:r>
        <w:rPr>
          <w:sz w:val="18"/>
          <w:lang w:eastAsia="ko-KR"/>
        </w:rPr>
        <w:t xml:space="preserve">" (1998.2.1) </w:t>
      </w:r>
      <w:r>
        <w:rPr>
          <w:sz w:val="18"/>
          <w:lang w:eastAsia="ko-KR"/>
        </w:rPr>
        <w:t>설교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참조</w:t>
      </w:r>
    </w:p>
  </w:footnote>
  <w:footnote w:id="8">
    <w:p w14:paraId="2F50BDB5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"</w:t>
      </w:r>
      <w:r>
        <w:rPr>
          <w:sz w:val="18"/>
          <w:lang w:eastAsia="ko-KR"/>
        </w:rPr>
        <w:t>축복을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가져오는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생활태도</w:t>
      </w:r>
      <w:r>
        <w:rPr>
          <w:sz w:val="18"/>
          <w:lang w:eastAsia="ko-KR"/>
        </w:rPr>
        <w:t>" (1996.10.6), "</w:t>
      </w:r>
      <w:r>
        <w:rPr>
          <w:sz w:val="18"/>
          <w:lang w:eastAsia="ko-KR"/>
        </w:rPr>
        <w:t>감사보은의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생활</w:t>
      </w:r>
      <w:r>
        <w:rPr>
          <w:sz w:val="18"/>
          <w:lang w:eastAsia="ko-KR"/>
        </w:rPr>
        <w:t>" (1982.11.21), "</w:t>
      </w:r>
      <w:r>
        <w:rPr>
          <w:sz w:val="18"/>
          <w:lang w:eastAsia="ko-KR"/>
        </w:rPr>
        <w:t>기쁨의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샘</w:t>
      </w:r>
      <w:r>
        <w:rPr>
          <w:sz w:val="18"/>
          <w:lang w:eastAsia="ko-KR"/>
        </w:rPr>
        <w:t>" (1985.9.1), "</w:t>
      </w:r>
      <w:r>
        <w:rPr>
          <w:sz w:val="18"/>
          <w:lang w:eastAsia="ko-KR"/>
        </w:rPr>
        <w:t>마음의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건강</w:t>
      </w:r>
      <w:r>
        <w:rPr>
          <w:sz w:val="18"/>
          <w:lang w:eastAsia="ko-KR"/>
        </w:rPr>
        <w:t xml:space="preserve">" (1985.9.22) </w:t>
      </w:r>
      <w:r>
        <w:rPr>
          <w:sz w:val="18"/>
          <w:lang w:eastAsia="ko-KR"/>
        </w:rPr>
        <w:t>설교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참조</w:t>
      </w:r>
    </w:p>
  </w:footnote>
  <w:footnote w:id="9">
    <w:p w14:paraId="478A921C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"</w:t>
      </w:r>
      <w:r>
        <w:rPr>
          <w:sz w:val="18"/>
          <w:lang w:eastAsia="ko-KR"/>
        </w:rPr>
        <w:t>마음의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건강</w:t>
      </w:r>
      <w:r>
        <w:rPr>
          <w:sz w:val="18"/>
          <w:lang w:eastAsia="ko-KR"/>
        </w:rPr>
        <w:t xml:space="preserve">" (1985.9.22) </w:t>
      </w:r>
      <w:r>
        <w:rPr>
          <w:sz w:val="18"/>
          <w:lang w:eastAsia="ko-KR"/>
        </w:rPr>
        <w:t>설교에서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바울의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상황을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상세히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다룸</w:t>
      </w:r>
    </w:p>
  </w:footnote>
  <w:footnote w:id="10">
    <w:p w14:paraId="2A141AD8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"</w:t>
      </w:r>
      <w:r>
        <w:rPr>
          <w:sz w:val="18"/>
          <w:lang w:eastAsia="ko-KR"/>
        </w:rPr>
        <w:t>보혈로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그린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자화상</w:t>
      </w:r>
      <w:r>
        <w:rPr>
          <w:sz w:val="18"/>
          <w:lang w:eastAsia="ko-KR"/>
        </w:rPr>
        <w:t>" (1992.3.1), "</w:t>
      </w:r>
      <w:r>
        <w:rPr>
          <w:sz w:val="18"/>
          <w:lang w:eastAsia="ko-KR"/>
        </w:rPr>
        <w:t>삶의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성공과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실패를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가져오는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자화상</w:t>
      </w:r>
      <w:r>
        <w:rPr>
          <w:sz w:val="18"/>
          <w:lang w:eastAsia="ko-KR"/>
        </w:rPr>
        <w:t>" (2001.7.1), "</w:t>
      </w:r>
      <w:r>
        <w:rPr>
          <w:sz w:val="18"/>
          <w:lang w:eastAsia="ko-KR"/>
        </w:rPr>
        <w:t>나는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나의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자화상을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본다</w:t>
      </w:r>
      <w:r>
        <w:rPr>
          <w:sz w:val="18"/>
          <w:lang w:eastAsia="ko-KR"/>
        </w:rPr>
        <w:t>" (2015.3.15), "</w:t>
      </w:r>
      <w:r>
        <w:rPr>
          <w:sz w:val="18"/>
          <w:lang w:eastAsia="ko-KR"/>
        </w:rPr>
        <w:t>자화상</w:t>
      </w:r>
      <w:r>
        <w:rPr>
          <w:sz w:val="18"/>
          <w:lang w:eastAsia="ko-KR"/>
        </w:rPr>
        <w:t xml:space="preserve">" (2017.10.29) </w:t>
      </w:r>
      <w:r>
        <w:rPr>
          <w:sz w:val="18"/>
          <w:lang w:eastAsia="ko-KR"/>
        </w:rPr>
        <w:t>설교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참조</w:t>
      </w:r>
    </w:p>
  </w:footnote>
  <w:footnote w:id="11">
    <w:p w14:paraId="6056AA62" w14:textId="77777777" w:rsidR="00E000C7" w:rsidRDefault="00000000">
      <w:pPr>
        <w:rPr>
          <w:lang w:eastAsia="ko-KR"/>
        </w:rPr>
      </w:pPr>
      <w:r>
        <w:footnoteRef/>
      </w:r>
      <w:r>
        <w:rPr>
          <w:lang w:eastAsia="ko-KR"/>
        </w:rPr>
        <w:t xml:space="preserve"> </w:t>
      </w:r>
      <w:r>
        <w:rPr>
          <w:sz w:val="18"/>
          <w:lang w:eastAsia="ko-KR"/>
        </w:rPr>
        <w:t>"</w:t>
      </w:r>
      <w:r>
        <w:rPr>
          <w:sz w:val="18"/>
          <w:lang w:eastAsia="ko-KR"/>
        </w:rPr>
        <w:t>보혈로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그린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자화상</w:t>
      </w:r>
      <w:r>
        <w:rPr>
          <w:sz w:val="18"/>
          <w:lang w:eastAsia="ko-KR"/>
        </w:rPr>
        <w:t xml:space="preserve">" (1992.3.1) </w:t>
      </w:r>
      <w:r>
        <w:rPr>
          <w:sz w:val="18"/>
          <w:lang w:eastAsia="ko-KR"/>
        </w:rPr>
        <w:t>설교에서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인용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910166">
    <w:abstractNumId w:val="8"/>
  </w:num>
  <w:num w:numId="2" w16cid:durableId="17779935">
    <w:abstractNumId w:val="6"/>
  </w:num>
  <w:num w:numId="3" w16cid:durableId="1493258761">
    <w:abstractNumId w:val="5"/>
  </w:num>
  <w:num w:numId="4" w16cid:durableId="1402437460">
    <w:abstractNumId w:val="4"/>
  </w:num>
  <w:num w:numId="5" w16cid:durableId="869223370">
    <w:abstractNumId w:val="7"/>
  </w:num>
  <w:num w:numId="6" w16cid:durableId="1802768410">
    <w:abstractNumId w:val="3"/>
  </w:num>
  <w:num w:numId="7" w16cid:durableId="131018928">
    <w:abstractNumId w:val="2"/>
  </w:num>
  <w:num w:numId="8" w16cid:durableId="104429555">
    <w:abstractNumId w:val="1"/>
  </w:num>
  <w:num w:numId="9" w16cid:durableId="138865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517"/>
    <w:rsid w:val="0029639D"/>
    <w:rsid w:val="002B3C01"/>
    <w:rsid w:val="002B4311"/>
    <w:rsid w:val="00326F90"/>
    <w:rsid w:val="006F2E8E"/>
    <w:rsid w:val="00901E59"/>
    <w:rsid w:val="00AA1D8D"/>
    <w:rsid w:val="00B47730"/>
    <w:rsid w:val="00B92000"/>
    <w:rsid w:val="00CB0664"/>
    <w:rsid w:val="00E000C7"/>
    <w:rsid w:val="00E957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559780"/>
  <w14:defaultImageDpi w14:val="300"/>
  <w15:docId w15:val="{31EC317E-DF1B-47C7-81B4-70D5A0CD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6"/>
        <w:szCs w:val="26"/>
        <w:lang w:val="en-US" w:eastAsia="en-US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420" w:lineRule="auto"/>
    </w:pPr>
    <w:rPr>
      <w:rFonts w:ascii="맑은 고딕" w:hAnsi="맑은 고딕"/>
      <w:color w:val="2D2D2D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840" w:after="200"/>
      <w:outlineLvl w:val="0"/>
    </w:pPr>
    <w:rPr>
      <w:rFonts w:asciiTheme="majorHAnsi" w:eastAsiaTheme="majorEastAsia" w:hAnsiTheme="majorHAnsi" w:cstheme="majorBidi"/>
      <w:b/>
      <w:bCs/>
      <w:color w:val="1B4F72"/>
      <w:sz w:val="46"/>
      <w:szCs w:val="36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400" w:after="200"/>
      <w:outlineLvl w:val="1"/>
    </w:pPr>
    <w:rPr>
      <w:rFonts w:asciiTheme="majorHAnsi" w:eastAsiaTheme="majorEastAsia" w:hAnsiTheme="majorHAnsi" w:cstheme="majorBidi"/>
      <w:b/>
      <w:bCs/>
      <w:color w:val="117A65"/>
      <w:sz w:val="36"/>
      <w:szCs w:val="32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300"/>
      <w:outlineLvl w:val="2"/>
    </w:pPr>
    <w:rPr>
      <w:rFonts w:asciiTheme="majorHAnsi" w:eastAsiaTheme="majorEastAsia" w:hAnsiTheme="majorHAnsi" w:cstheme="majorBidi"/>
      <w:b/>
      <w:bCs/>
      <w:color w:val="1B4F72"/>
      <w:sz w:val="28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76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36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76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60"/>
      <w:szCs w:val="60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60"/>
      <w:szCs w:val="60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8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8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8"/>
      <w:szCs w:val="18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8"/>
      <w:szCs w:val="18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4"/>
      <w:szCs w:val="24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4"/>
      <w:szCs w:val="24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/>
    </w:pPr>
    <w:rPr>
      <w:b/>
      <w:bCs/>
      <w:color w:val="4F81BD" w:themeColor="accent1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76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76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76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76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76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76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76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76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76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76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76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76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76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76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76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76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76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76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76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76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76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76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76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76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76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76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76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76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76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76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76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76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76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76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76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76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2246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Byoung In Lee</cp:lastModifiedBy>
  <cp:revision>4</cp:revision>
  <cp:lastPrinted>2026-03-26T22:57:00Z</cp:lastPrinted>
  <dcterms:created xsi:type="dcterms:W3CDTF">2026-03-26T22:22:00Z</dcterms:created>
  <dcterms:modified xsi:type="dcterms:W3CDTF">2026-03-26T22:57:00Z</dcterms:modified>
  <cp:category/>
</cp:coreProperties>
</file>