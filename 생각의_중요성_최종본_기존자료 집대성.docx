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52FD3" w14:textId="77777777" w:rsidR="003530C2" w:rsidRDefault="00000000">
      <w:pPr>
        <w:spacing w:after="40" w:line="240" w:lineRule="auto"/>
        <w:jc w:val="center"/>
        <w:rPr>
          <w:lang w:eastAsia="ko-KR"/>
        </w:rPr>
      </w:pPr>
      <w:r>
        <w:rPr>
          <w:b/>
          <w:color w:val="19325A"/>
          <w:sz w:val="44"/>
          <w:lang w:eastAsia="ko-KR"/>
        </w:rPr>
        <w:t>생각의 중요성</w:t>
      </w:r>
    </w:p>
    <w:p w14:paraId="59D87D1B" w14:textId="77777777" w:rsidR="003530C2" w:rsidRDefault="00000000">
      <w:pPr>
        <w:spacing w:after="120" w:line="240" w:lineRule="auto"/>
        <w:jc w:val="center"/>
        <w:rPr>
          <w:lang w:eastAsia="ko-KR"/>
        </w:rPr>
      </w:pPr>
      <w:r>
        <w:rPr>
          <w:color w:val="787878"/>
          <w:lang w:eastAsia="ko-KR"/>
        </w:rPr>
        <w:t>9개 첨부 자료의 핵심을 중복 없이 통합 · 확장 정리</w:t>
      </w:r>
    </w:p>
    <w:p w14:paraId="61444B46" w14:textId="77777777" w:rsidR="003530C2" w:rsidRDefault="00000000">
      <w:pPr>
        <w:pStyle w:val="1"/>
        <w:spacing w:before="40" w:after="40" w:line="240" w:lineRule="auto"/>
      </w:pPr>
      <w:bookmarkStart w:id="0" w:name="_Toc225521339"/>
      <w:proofErr w:type="gramStart"/>
      <w:r>
        <w:rPr>
          <w:rFonts w:ascii="맑은 고딕" w:eastAsia="맑은 고딕" w:hAnsi="맑은 고딕"/>
          <w:color w:val="193C64"/>
        </w:rPr>
        <w:t>목  차</w:t>
      </w:r>
      <w:bookmarkEnd w:id="0"/>
      <w:proofErr w:type="gramEnd"/>
    </w:p>
    <w:p w14:paraId="6B1B3F0C" w14:textId="694CE7B1" w:rsidR="00135282" w:rsidRDefault="00000000">
      <w:pPr>
        <w:pStyle w:val="13"/>
        <w:tabs>
          <w:tab w:val="right" w:leader="dot" w:pos="10530"/>
        </w:tabs>
        <w:rPr>
          <w:rFonts w:asciiTheme="minorHAnsi" w:eastAsiaTheme="minorEastAsia" w:hAnsiTheme="minorHAnsi"/>
          <w:noProof/>
          <w:kern w:val="2"/>
          <w:sz w:val="22"/>
          <w:szCs w:val="24"/>
          <w:lang w:eastAsia="ko-KR"/>
          <w14:ligatures w14:val="standardContextual"/>
        </w:rPr>
      </w:pPr>
      <w:r>
        <w:fldChar w:fldCharType="begin"/>
      </w:r>
      <w:r>
        <w:instrText>TOC \o "1-2" \h \z \u</w:instrText>
      </w:r>
      <w:r>
        <w:fldChar w:fldCharType="separate"/>
      </w:r>
      <w:hyperlink w:anchor="_Toc225521339" w:history="1">
        <w:r w:rsidR="00135282" w:rsidRPr="00EE0010">
          <w:rPr>
            <w:rStyle w:val="aff1"/>
            <w:noProof/>
          </w:rPr>
          <w:t>목  차</w:t>
        </w:r>
        <w:r w:rsidR="00135282">
          <w:rPr>
            <w:noProof/>
            <w:webHidden/>
          </w:rPr>
          <w:tab/>
        </w:r>
        <w:r w:rsidR="00135282">
          <w:rPr>
            <w:noProof/>
            <w:webHidden/>
          </w:rPr>
          <w:fldChar w:fldCharType="begin"/>
        </w:r>
        <w:r w:rsidR="00135282">
          <w:rPr>
            <w:noProof/>
            <w:webHidden/>
          </w:rPr>
          <w:instrText xml:space="preserve"> PAGEREF _Toc225521339 \h </w:instrText>
        </w:r>
        <w:r w:rsidR="00135282">
          <w:rPr>
            <w:noProof/>
            <w:webHidden/>
          </w:rPr>
        </w:r>
        <w:r w:rsidR="00135282">
          <w:rPr>
            <w:noProof/>
            <w:webHidden/>
          </w:rPr>
          <w:fldChar w:fldCharType="separate"/>
        </w:r>
        <w:r w:rsidR="00135282">
          <w:rPr>
            <w:noProof/>
            <w:webHidden/>
          </w:rPr>
          <w:t>1</w:t>
        </w:r>
        <w:r w:rsidR="00135282">
          <w:rPr>
            <w:noProof/>
            <w:webHidden/>
          </w:rPr>
          <w:fldChar w:fldCharType="end"/>
        </w:r>
      </w:hyperlink>
    </w:p>
    <w:p w14:paraId="0F4E9424" w14:textId="7A508E72" w:rsidR="00135282" w:rsidRDefault="00135282">
      <w:pPr>
        <w:pStyle w:val="13"/>
        <w:tabs>
          <w:tab w:val="right" w:leader="dot" w:pos="10530"/>
        </w:tabs>
        <w:rPr>
          <w:rFonts w:asciiTheme="minorHAnsi" w:eastAsiaTheme="minorEastAsia" w:hAnsiTheme="minorHAnsi"/>
          <w:noProof/>
          <w:kern w:val="2"/>
          <w:sz w:val="22"/>
          <w:szCs w:val="24"/>
          <w:lang w:eastAsia="ko-KR"/>
          <w14:ligatures w14:val="standardContextual"/>
        </w:rPr>
      </w:pPr>
      <w:hyperlink w:anchor="_Toc225521340" w:history="1">
        <w:r w:rsidRPr="00EE0010">
          <w:rPr>
            <w:rStyle w:val="aff1"/>
            <w:noProof/>
          </w:rPr>
          <w:t>1. 생각은 생명의 근원이며 인생의 터전이다</w:t>
        </w:r>
        <w:r>
          <w:rPr>
            <w:noProof/>
            <w:webHidden/>
          </w:rPr>
          <w:tab/>
        </w:r>
        <w:r>
          <w:rPr>
            <w:noProof/>
            <w:webHidden/>
          </w:rPr>
          <w:fldChar w:fldCharType="begin"/>
        </w:r>
        <w:r>
          <w:rPr>
            <w:noProof/>
            <w:webHidden/>
          </w:rPr>
          <w:instrText xml:space="preserve"> PAGEREF _Toc225521340 \h </w:instrText>
        </w:r>
        <w:r>
          <w:rPr>
            <w:noProof/>
            <w:webHidden/>
          </w:rPr>
        </w:r>
        <w:r>
          <w:rPr>
            <w:noProof/>
            <w:webHidden/>
          </w:rPr>
          <w:fldChar w:fldCharType="separate"/>
        </w:r>
        <w:r>
          <w:rPr>
            <w:noProof/>
            <w:webHidden/>
          </w:rPr>
          <w:t>2</w:t>
        </w:r>
        <w:r>
          <w:rPr>
            <w:noProof/>
            <w:webHidden/>
          </w:rPr>
          <w:fldChar w:fldCharType="end"/>
        </w:r>
      </w:hyperlink>
    </w:p>
    <w:p w14:paraId="160130D4" w14:textId="5D4340CE" w:rsidR="00135282" w:rsidRDefault="00135282">
      <w:pPr>
        <w:pStyle w:val="13"/>
        <w:tabs>
          <w:tab w:val="right" w:leader="dot" w:pos="10530"/>
        </w:tabs>
        <w:rPr>
          <w:rFonts w:asciiTheme="minorHAnsi" w:eastAsiaTheme="minorEastAsia" w:hAnsiTheme="minorHAnsi"/>
          <w:noProof/>
          <w:kern w:val="2"/>
          <w:sz w:val="22"/>
          <w:szCs w:val="24"/>
          <w:lang w:eastAsia="ko-KR"/>
          <w14:ligatures w14:val="standardContextual"/>
        </w:rPr>
      </w:pPr>
      <w:hyperlink w:anchor="_Toc225521342" w:history="1">
        <w:r w:rsidRPr="00EE0010">
          <w:rPr>
            <w:rStyle w:val="aff1"/>
            <w:noProof/>
          </w:rPr>
          <w:t>2. 생각은 그 사람의 실체와 자화상을 드러낸다</w:t>
        </w:r>
        <w:r>
          <w:rPr>
            <w:noProof/>
            <w:webHidden/>
          </w:rPr>
          <w:tab/>
        </w:r>
        <w:r>
          <w:rPr>
            <w:noProof/>
            <w:webHidden/>
          </w:rPr>
          <w:fldChar w:fldCharType="begin"/>
        </w:r>
        <w:r>
          <w:rPr>
            <w:noProof/>
            <w:webHidden/>
          </w:rPr>
          <w:instrText xml:space="preserve"> PAGEREF _Toc225521342 \h </w:instrText>
        </w:r>
        <w:r>
          <w:rPr>
            <w:noProof/>
            <w:webHidden/>
          </w:rPr>
        </w:r>
        <w:r>
          <w:rPr>
            <w:noProof/>
            <w:webHidden/>
          </w:rPr>
          <w:fldChar w:fldCharType="separate"/>
        </w:r>
        <w:r>
          <w:rPr>
            <w:noProof/>
            <w:webHidden/>
          </w:rPr>
          <w:t>2</w:t>
        </w:r>
        <w:r>
          <w:rPr>
            <w:noProof/>
            <w:webHidden/>
          </w:rPr>
          <w:fldChar w:fldCharType="end"/>
        </w:r>
      </w:hyperlink>
    </w:p>
    <w:p w14:paraId="0B8CFA6A" w14:textId="172C591C" w:rsidR="00135282" w:rsidRDefault="00135282">
      <w:pPr>
        <w:pStyle w:val="13"/>
        <w:tabs>
          <w:tab w:val="right" w:leader="dot" w:pos="10530"/>
        </w:tabs>
        <w:rPr>
          <w:rFonts w:asciiTheme="minorHAnsi" w:eastAsiaTheme="minorEastAsia" w:hAnsiTheme="minorHAnsi"/>
          <w:noProof/>
          <w:kern w:val="2"/>
          <w:sz w:val="22"/>
          <w:szCs w:val="24"/>
          <w:lang w:eastAsia="ko-KR"/>
          <w14:ligatures w14:val="standardContextual"/>
        </w:rPr>
      </w:pPr>
      <w:hyperlink w:anchor="_Toc225521344" w:history="1">
        <w:r w:rsidRPr="00EE0010">
          <w:rPr>
            <w:rStyle w:val="aff1"/>
            <w:noProof/>
          </w:rPr>
          <w:t>3. 생각은 씨앗이 되어 반드시 열매를 맺는다</w:t>
        </w:r>
        <w:r>
          <w:rPr>
            <w:noProof/>
            <w:webHidden/>
          </w:rPr>
          <w:tab/>
        </w:r>
        <w:r>
          <w:rPr>
            <w:noProof/>
            <w:webHidden/>
          </w:rPr>
          <w:fldChar w:fldCharType="begin"/>
        </w:r>
        <w:r>
          <w:rPr>
            <w:noProof/>
            <w:webHidden/>
          </w:rPr>
          <w:instrText xml:space="preserve"> PAGEREF _Toc225521344 \h </w:instrText>
        </w:r>
        <w:r>
          <w:rPr>
            <w:noProof/>
            <w:webHidden/>
          </w:rPr>
        </w:r>
        <w:r>
          <w:rPr>
            <w:noProof/>
            <w:webHidden/>
          </w:rPr>
          <w:fldChar w:fldCharType="separate"/>
        </w:r>
        <w:r>
          <w:rPr>
            <w:noProof/>
            <w:webHidden/>
          </w:rPr>
          <w:t>3</w:t>
        </w:r>
        <w:r>
          <w:rPr>
            <w:noProof/>
            <w:webHidden/>
          </w:rPr>
          <w:fldChar w:fldCharType="end"/>
        </w:r>
      </w:hyperlink>
    </w:p>
    <w:p w14:paraId="5FB2B7AE" w14:textId="499CBAAA" w:rsidR="00135282" w:rsidRDefault="00135282">
      <w:pPr>
        <w:pStyle w:val="13"/>
        <w:tabs>
          <w:tab w:val="right" w:leader="dot" w:pos="10530"/>
        </w:tabs>
        <w:rPr>
          <w:rFonts w:asciiTheme="minorHAnsi" w:eastAsiaTheme="minorEastAsia" w:hAnsiTheme="minorHAnsi"/>
          <w:noProof/>
          <w:kern w:val="2"/>
          <w:sz w:val="22"/>
          <w:szCs w:val="24"/>
          <w:lang w:eastAsia="ko-KR"/>
          <w14:ligatures w14:val="standardContextual"/>
        </w:rPr>
      </w:pPr>
      <w:hyperlink w:anchor="_Toc225521346" w:history="1">
        <w:r w:rsidRPr="00EE0010">
          <w:rPr>
            <w:rStyle w:val="aff1"/>
            <w:noProof/>
          </w:rPr>
          <w:t>4. 생각은 현실의 방향과 결과를 결정한다</w:t>
        </w:r>
        <w:r>
          <w:rPr>
            <w:noProof/>
            <w:webHidden/>
          </w:rPr>
          <w:tab/>
        </w:r>
        <w:r>
          <w:rPr>
            <w:noProof/>
            <w:webHidden/>
          </w:rPr>
          <w:fldChar w:fldCharType="begin"/>
        </w:r>
        <w:r>
          <w:rPr>
            <w:noProof/>
            <w:webHidden/>
          </w:rPr>
          <w:instrText xml:space="preserve"> PAGEREF _Toc225521346 \h </w:instrText>
        </w:r>
        <w:r>
          <w:rPr>
            <w:noProof/>
            <w:webHidden/>
          </w:rPr>
        </w:r>
        <w:r>
          <w:rPr>
            <w:noProof/>
            <w:webHidden/>
          </w:rPr>
          <w:fldChar w:fldCharType="separate"/>
        </w:r>
        <w:r>
          <w:rPr>
            <w:noProof/>
            <w:webHidden/>
          </w:rPr>
          <w:t>4</w:t>
        </w:r>
        <w:r>
          <w:rPr>
            <w:noProof/>
            <w:webHidden/>
          </w:rPr>
          <w:fldChar w:fldCharType="end"/>
        </w:r>
      </w:hyperlink>
    </w:p>
    <w:p w14:paraId="61F7D0E7" w14:textId="71379F70" w:rsidR="00135282" w:rsidRDefault="00135282">
      <w:pPr>
        <w:pStyle w:val="13"/>
        <w:tabs>
          <w:tab w:val="right" w:leader="dot" w:pos="10530"/>
        </w:tabs>
        <w:rPr>
          <w:rFonts w:asciiTheme="minorHAnsi" w:eastAsiaTheme="minorEastAsia" w:hAnsiTheme="minorHAnsi"/>
          <w:noProof/>
          <w:kern w:val="2"/>
          <w:sz w:val="22"/>
          <w:szCs w:val="24"/>
          <w:lang w:eastAsia="ko-KR"/>
          <w14:ligatures w14:val="standardContextual"/>
        </w:rPr>
      </w:pPr>
      <w:hyperlink w:anchor="_Toc225521348" w:history="1">
        <w:r w:rsidRPr="00EE0010">
          <w:rPr>
            <w:rStyle w:val="aff1"/>
            <w:noProof/>
          </w:rPr>
          <w:t>5. 생각은 꿈·믿음·말·행동의 출발점이다</w:t>
        </w:r>
        <w:r>
          <w:rPr>
            <w:noProof/>
            <w:webHidden/>
          </w:rPr>
          <w:tab/>
        </w:r>
        <w:r>
          <w:rPr>
            <w:noProof/>
            <w:webHidden/>
          </w:rPr>
          <w:fldChar w:fldCharType="begin"/>
        </w:r>
        <w:r>
          <w:rPr>
            <w:noProof/>
            <w:webHidden/>
          </w:rPr>
          <w:instrText xml:space="preserve"> PAGEREF _Toc225521348 \h </w:instrText>
        </w:r>
        <w:r>
          <w:rPr>
            <w:noProof/>
            <w:webHidden/>
          </w:rPr>
        </w:r>
        <w:r>
          <w:rPr>
            <w:noProof/>
            <w:webHidden/>
          </w:rPr>
          <w:fldChar w:fldCharType="separate"/>
        </w:r>
        <w:r>
          <w:rPr>
            <w:noProof/>
            <w:webHidden/>
          </w:rPr>
          <w:t>5</w:t>
        </w:r>
        <w:r>
          <w:rPr>
            <w:noProof/>
            <w:webHidden/>
          </w:rPr>
          <w:fldChar w:fldCharType="end"/>
        </w:r>
      </w:hyperlink>
    </w:p>
    <w:p w14:paraId="1A818921" w14:textId="76E1FA05" w:rsidR="00135282" w:rsidRDefault="00135282">
      <w:pPr>
        <w:pStyle w:val="13"/>
        <w:tabs>
          <w:tab w:val="right" w:leader="dot" w:pos="10530"/>
        </w:tabs>
        <w:rPr>
          <w:rFonts w:asciiTheme="minorHAnsi" w:eastAsiaTheme="minorEastAsia" w:hAnsiTheme="minorHAnsi"/>
          <w:noProof/>
          <w:kern w:val="2"/>
          <w:sz w:val="22"/>
          <w:szCs w:val="24"/>
          <w:lang w:eastAsia="ko-KR"/>
          <w14:ligatures w14:val="standardContextual"/>
        </w:rPr>
      </w:pPr>
      <w:hyperlink w:anchor="_Toc225521350" w:history="1">
        <w:r w:rsidRPr="00EE0010">
          <w:rPr>
            <w:rStyle w:val="aff1"/>
            <w:noProof/>
          </w:rPr>
          <w:t>6. 생각은 성령과 교제하는 연결고리이다</w:t>
        </w:r>
        <w:r>
          <w:rPr>
            <w:noProof/>
            <w:webHidden/>
          </w:rPr>
          <w:tab/>
        </w:r>
        <w:r>
          <w:rPr>
            <w:noProof/>
            <w:webHidden/>
          </w:rPr>
          <w:fldChar w:fldCharType="begin"/>
        </w:r>
        <w:r>
          <w:rPr>
            <w:noProof/>
            <w:webHidden/>
          </w:rPr>
          <w:instrText xml:space="preserve"> PAGEREF _Toc225521350 \h </w:instrText>
        </w:r>
        <w:r>
          <w:rPr>
            <w:noProof/>
            <w:webHidden/>
          </w:rPr>
        </w:r>
        <w:r>
          <w:rPr>
            <w:noProof/>
            <w:webHidden/>
          </w:rPr>
          <w:fldChar w:fldCharType="separate"/>
        </w:r>
        <w:r>
          <w:rPr>
            <w:noProof/>
            <w:webHidden/>
          </w:rPr>
          <w:t>5</w:t>
        </w:r>
        <w:r>
          <w:rPr>
            <w:noProof/>
            <w:webHidden/>
          </w:rPr>
          <w:fldChar w:fldCharType="end"/>
        </w:r>
      </w:hyperlink>
    </w:p>
    <w:p w14:paraId="3A350E01" w14:textId="2BDF2353" w:rsidR="00135282" w:rsidRDefault="00135282">
      <w:pPr>
        <w:pStyle w:val="13"/>
        <w:tabs>
          <w:tab w:val="right" w:leader="dot" w:pos="10530"/>
        </w:tabs>
        <w:rPr>
          <w:rFonts w:asciiTheme="minorHAnsi" w:eastAsiaTheme="minorEastAsia" w:hAnsiTheme="minorHAnsi"/>
          <w:noProof/>
          <w:kern w:val="2"/>
          <w:sz w:val="22"/>
          <w:szCs w:val="24"/>
          <w:lang w:eastAsia="ko-KR"/>
          <w14:ligatures w14:val="standardContextual"/>
        </w:rPr>
      </w:pPr>
      <w:hyperlink w:anchor="_Toc225521352" w:history="1">
        <w:r w:rsidRPr="00EE0010">
          <w:rPr>
            <w:rStyle w:val="aff1"/>
            <w:noProof/>
          </w:rPr>
          <w:t>7. 생각은 반복되면 습관과 체질이 된다</w:t>
        </w:r>
        <w:r>
          <w:rPr>
            <w:noProof/>
            <w:webHidden/>
          </w:rPr>
          <w:tab/>
        </w:r>
        <w:r>
          <w:rPr>
            <w:noProof/>
            <w:webHidden/>
          </w:rPr>
          <w:fldChar w:fldCharType="begin"/>
        </w:r>
        <w:r>
          <w:rPr>
            <w:noProof/>
            <w:webHidden/>
          </w:rPr>
          <w:instrText xml:space="preserve"> PAGEREF _Toc225521352 \h </w:instrText>
        </w:r>
        <w:r>
          <w:rPr>
            <w:noProof/>
            <w:webHidden/>
          </w:rPr>
        </w:r>
        <w:r>
          <w:rPr>
            <w:noProof/>
            <w:webHidden/>
          </w:rPr>
          <w:fldChar w:fldCharType="separate"/>
        </w:r>
        <w:r>
          <w:rPr>
            <w:noProof/>
            <w:webHidden/>
          </w:rPr>
          <w:t>6</w:t>
        </w:r>
        <w:r>
          <w:rPr>
            <w:noProof/>
            <w:webHidden/>
          </w:rPr>
          <w:fldChar w:fldCharType="end"/>
        </w:r>
      </w:hyperlink>
    </w:p>
    <w:p w14:paraId="2BC631D8" w14:textId="7E0B9B6B" w:rsidR="00135282" w:rsidRDefault="00135282">
      <w:pPr>
        <w:pStyle w:val="13"/>
        <w:tabs>
          <w:tab w:val="right" w:leader="dot" w:pos="10530"/>
        </w:tabs>
        <w:rPr>
          <w:rFonts w:asciiTheme="minorHAnsi" w:eastAsiaTheme="minorEastAsia" w:hAnsiTheme="minorHAnsi"/>
          <w:noProof/>
          <w:kern w:val="2"/>
          <w:sz w:val="22"/>
          <w:szCs w:val="24"/>
          <w:lang w:eastAsia="ko-KR"/>
          <w14:ligatures w14:val="standardContextual"/>
        </w:rPr>
      </w:pPr>
      <w:hyperlink w:anchor="_Toc225521354" w:history="1">
        <w:r w:rsidRPr="00EE0010">
          <w:rPr>
            <w:rStyle w:val="aff1"/>
            <w:noProof/>
          </w:rPr>
          <w:t>8. 생각은 영적 전쟁의 가장 중요한 자리이다</w:t>
        </w:r>
        <w:r>
          <w:rPr>
            <w:noProof/>
            <w:webHidden/>
          </w:rPr>
          <w:tab/>
        </w:r>
        <w:r>
          <w:rPr>
            <w:noProof/>
            <w:webHidden/>
          </w:rPr>
          <w:fldChar w:fldCharType="begin"/>
        </w:r>
        <w:r>
          <w:rPr>
            <w:noProof/>
            <w:webHidden/>
          </w:rPr>
          <w:instrText xml:space="preserve"> PAGEREF _Toc225521354 \h </w:instrText>
        </w:r>
        <w:r>
          <w:rPr>
            <w:noProof/>
            <w:webHidden/>
          </w:rPr>
        </w:r>
        <w:r>
          <w:rPr>
            <w:noProof/>
            <w:webHidden/>
          </w:rPr>
          <w:fldChar w:fldCharType="separate"/>
        </w:r>
        <w:r>
          <w:rPr>
            <w:noProof/>
            <w:webHidden/>
          </w:rPr>
          <w:t>7</w:t>
        </w:r>
        <w:r>
          <w:rPr>
            <w:noProof/>
            <w:webHidden/>
          </w:rPr>
          <w:fldChar w:fldCharType="end"/>
        </w:r>
      </w:hyperlink>
    </w:p>
    <w:p w14:paraId="36FF1B63" w14:textId="725AF89D" w:rsidR="003530C2" w:rsidRDefault="00135282" w:rsidP="00135282">
      <w:pPr>
        <w:pStyle w:val="13"/>
        <w:tabs>
          <w:tab w:val="right" w:leader="dot" w:pos="10530"/>
        </w:tabs>
      </w:pPr>
      <w:hyperlink w:anchor="_Toc225521356" w:history="1">
        <w:r w:rsidRPr="00EE0010">
          <w:rPr>
            <w:rStyle w:val="aff1"/>
            <w:noProof/>
          </w:rPr>
          <w:t>9. 생각은 개인을 넘어 공동체와 다음 세대에 영향을 미친다</w:t>
        </w:r>
        <w:r>
          <w:rPr>
            <w:noProof/>
            <w:webHidden/>
          </w:rPr>
          <w:tab/>
        </w:r>
        <w:r>
          <w:rPr>
            <w:noProof/>
            <w:webHidden/>
          </w:rPr>
          <w:fldChar w:fldCharType="begin"/>
        </w:r>
        <w:r>
          <w:rPr>
            <w:noProof/>
            <w:webHidden/>
          </w:rPr>
          <w:instrText xml:space="preserve"> PAGEREF _Toc225521356 \h </w:instrText>
        </w:r>
        <w:r>
          <w:rPr>
            <w:noProof/>
            <w:webHidden/>
          </w:rPr>
        </w:r>
        <w:r>
          <w:rPr>
            <w:noProof/>
            <w:webHidden/>
          </w:rPr>
          <w:fldChar w:fldCharType="separate"/>
        </w:r>
        <w:r>
          <w:rPr>
            <w:noProof/>
            <w:webHidden/>
          </w:rPr>
          <w:t>8</w:t>
        </w:r>
        <w:r>
          <w:rPr>
            <w:noProof/>
            <w:webHidden/>
          </w:rPr>
          <w:fldChar w:fldCharType="end"/>
        </w:r>
      </w:hyperlink>
      <w:r w:rsidR="00000000">
        <w:fldChar w:fldCharType="end"/>
      </w:r>
    </w:p>
    <w:p w14:paraId="73CA755C" w14:textId="77777777" w:rsidR="003530C2" w:rsidRDefault="00000000">
      <w:r>
        <w:br w:type="page"/>
      </w:r>
    </w:p>
    <w:p w14:paraId="390546CE" w14:textId="77777777" w:rsidR="003530C2" w:rsidRDefault="00000000">
      <w:pPr>
        <w:pStyle w:val="1"/>
        <w:spacing w:before="120" w:after="60" w:line="240" w:lineRule="auto"/>
        <w:rPr>
          <w:lang w:eastAsia="ko-KR"/>
        </w:rPr>
      </w:pPr>
      <w:bookmarkStart w:id="1" w:name="_Toc225521340"/>
      <w:r>
        <w:rPr>
          <w:rFonts w:ascii="맑은 고딕" w:eastAsia="맑은 고딕" w:hAnsi="맑은 고딕"/>
          <w:color w:val="193C64"/>
          <w:lang w:eastAsia="ko-KR"/>
        </w:rPr>
        <w:lastRenderedPageBreak/>
        <w:t>1. 생각은 생명의 근원이며 인생의 터전이다</w:t>
      </w:r>
      <w:bookmarkEnd w:id="1"/>
    </w:p>
    <w:p w14:paraId="1A7A1465" w14:textId="77777777" w:rsidR="003530C2" w:rsidRDefault="00000000">
      <w:pPr>
        <w:spacing w:before="40" w:after="80"/>
        <w:ind w:left="567"/>
        <w:rPr>
          <w:lang w:eastAsia="ko-KR"/>
        </w:rPr>
      </w:pPr>
      <w:r>
        <w:rPr>
          <w:lang w:eastAsia="ko-KR"/>
        </w:rPr>
        <w:t xml:space="preserve">📖 </w:t>
      </w:r>
      <w:r>
        <w:rPr>
          <w:b/>
          <w:color w:val="004682"/>
          <w:lang w:eastAsia="ko-KR"/>
        </w:rPr>
        <w:t>잠언 4:23</w:t>
      </w:r>
      <w:r>
        <w:rPr>
          <w:i/>
          <w:color w:val="3C3C3C"/>
          <w:lang w:eastAsia="ko-KR"/>
        </w:rPr>
        <w:br/>
        <w:t xml:space="preserve">"모든 지킬 만한 것 중에 더욱 네 마음을 지키라 생명의 근원이 이에서 </w:t>
      </w:r>
      <w:proofErr w:type="spellStart"/>
      <w:r>
        <w:rPr>
          <w:i/>
          <w:color w:val="3C3C3C"/>
          <w:lang w:eastAsia="ko-KR"/>
        </w:rPr>
        <w:t>남이니라</w:t>
      </w:r>
      <w:proofErr w:type="spellEnd"/>
      <w:r>
        <w:rPr>
          <w:i/>
          <w:color w:val="3C3C3C"/>
          <w:lang w:eastAsia="ko-KR"/>
        </w:rPr>
        <w:t>"</w:t>
      </w:r>
    </w:p>
    <w:p w14:paraId="586D2C13" w14:textId="77777777" w:rsidR="003530C2" w:rsidRDefault="00000000">
      <w:pPr>
        <w:spacing w:after="60" w:line="288" w:lineRule="auto"/>
        <w:ind w:firstLine="283"/>
        <w:rPr>
          <w:lang w:eastAsia="ko-KR"/>
        </w:rPr>
      </w:pPr>
      <w:r>
        <w:rPr>
          <w:lang w:eastAsia="ko-KR"/>
        </w:rPr>
        <w:t>성경은 재산이나 건강, 환경보다 먼저 지켜야 할 것으로 "마음"을 꼽는다. 마음, 곧 생각은 인생이 세워지는 기초이자 터전이다. 집이 기초 위에 세워지듯, 한 사람의 삶은 그가 품은 생각 위에 세워진다. 기초가 허물어지면 아무리 화려한 건물도 무너지듯, 생각이 무너지면 삶의 모든 영역이 흔들린다.</w:t>
      </w:r>
    </w:p>
    <w:p w14:paraId="6F40B662" w14:textId="77777777" w:rsidR="003530C2" w:rsidRDefault="00000000">
      <w:pPr>
        <w:spacing w:after="60" w:line="288" w:lineRule="auto"/>
        <w:ind w:firstLine="283"/>
        <w:rPr>
          <w:lang w:eastAsia="ko-KR"/>
        </w:rPr>
      </w:pPr>
      <w:r>
        <w:rPr>
          <w:lang w:eastAsia="ko-KR"/>
        </w:rPr>
        <w:t xml:space="preserve">생각은 단순히 머릿속에서 스쳐 지나가는 관념이 아니다. 잠언 4장 23절이 "생명의 근원이 이에서 </w:t>
      </w:r>
      <w:proofErr w:type="spellStart"/>
      <w:r>
        <w:rPr>
          <w:lang w:eastAsia="ko-KR"/>
        </w:rPr>
        <w:t>남이니라</w:t>
      </w:r>
      <w:proofErr w:type="spellEnd"/>
      <w:r>
        <w:rPr>
          <w:lang w:eastAsia="ko-KR"/>
        </w:rPr>
        <w:t>"</w:t>
      </w:r>
      <w:proofErr w:type="spellStart"/>
      <w:r>
        <w:rPr>
          <w:lang w:eastAsia="ko-KR"/>
        </w:rPr>
        <w:t>라고</w:t>
      </w:r>
      <w:proofErr w:type="spellEnd"/>
      <w:r>
        <w:rPr>
          <w:lang w:eastAsia="ko-KR"/>
        </w:rPr>
        <w:t xml:space="preserve"> 선언하듯, 생각은 삶의 방향과 질을 결정짓는 가장 깊은 뿌리다. 어떤 생각을 </w:t>
      </w:r>
      <w:proofErr w:type="spellStart"/>
      <w:r>
        <w:rPr>
          <w:lang w:eastAsia="ko-KR"/>
        </w:rPr>
        <w:t>품느냐에</w:t>
      </w:r>
      <w:proofErr w:type="spellEnd"/>
      <w:r>
        <w:rPr>
          <w:lang w:eastAsia="ko-KR"/>
        </w:rPr>
        <w:t xml:space="preserve"> 따라 해석의 틀이 달라지고, 해석이 달라지면 선택이 달라지며, 선택이 달라지면 결국 인생 전체의 결과가 달라진다.</w:t>
      </w:r>
    </w:p>
    <w:p w14:paraId="20A1B382" w14:textId="77777777" w:rsidR="003530C2" w:rsidRDefault="00000000">
      <w:pPr>
        <w:spacing w:before="40" w:after="80"/>
        <w:ind w:left="567"/>
        <w:rPr>
          <w:lang w:eastAsia="ko-KR"/>
        </w:rPr>
      </w:pPr>
      <w:r>
        <w:rPr>
          <w:lang w:eastAsia="ko-KR"/>
        </w:rPr>
        <w:t xml:space="preserve">📖 </w:t>
      </w:r>
      <w:r>
        <w:rPr>
          <w:b/>
          <w:color w:val="004682"/>
          <w:lang w:eastAsia="ko-KR"/>
        </w:rPr>
        <w:t>예레미야 6:19</w:t>
      </w:r>
      <w:r>
        <w:rPr>
          <w:i/>
          <w:color w:val="3C3C3C"/>
          <w:lang w:eastAsia="ko-KR"/>
        </w:rPr>
        <w:br/>
        <w:t xml:space="preserve">"보라 내가 이 백성에게 재앙을 </w:t>
      </w:r>
      <w:proofErr w:type="spellStart"/>
      <w:r>
        <w:rPr>
          <w:i/>
          <w:color w:val="3C3C3C"/>
          <w:lang w:eastAsia="ko-KR"/>
        </w:rPr>
        <w:t>내리리니</w:t>
      </w:r>
      <w:proofErr w:type="spellEnd"/>
      <w:r>
        <w:rPr>
          <w:i/>
          <w:color w:val="3C3C3C"/>
          <w:lang w:eastAsia="ko-KR"/>
        </w:rPr>
        <w:t xml:space="preserve"> 이것은 그들의 생각의 결과라"</w:t>
      </w:r>
    </w:p>
    <w:p w14:paraId="767036E6" w14:textId="77777777" w:rsidR="003530C2" w:rsidRDefault="00000000">
      <w:pPr>
        <w:spacing w:after="60" w:line="288" w:lineRule="auto"/>
        <w:ind w:firstLine="283"/>
        <w:rPr>
          <w:lang w:eastAsia="ko-KR"/>
        </w:rPr>
      </w:pPr>
      <w:proofErr w:type="spellStart"/>
      <w:r>
        <w:rPr>
          <w:lang w:eastAsia="ko-KR"/>
        </w:rPr>
        <w:t>예레미야서는</w:t>
      </w:r>
      <w:proofErr w:type="spellEnd"/>
      <w:r>
        <w:rPr>
          <w:lang w:eastAsia="ko-KR"/>
        </w:rPr>
        <w:t xml:space="preserve"> 재앙조차 "생각의 결과"</w:t>
      </w:r>
      <w:proofErr w:type="spellStart"/>
      <w:r>
        <w:rPr>
          <w:lang w:eastAsia="ko-KR"/>
        </w:rPr>
        <w:t>라고</w:t>
      </w:r>
      <w:proofErr w:type="spellEnd"/>
      <w:r>
        <w:rPr>
          <w:lang w:eastAsia="ko-KR"/>
        </w:rPr>
        <w:t xml:space="preserve"> 선언한다. 이처럼 삶에서 마주하는 축복과 재앙의 뿌리에는 늘 생각이 자리 잡고 있다.</w:t>
      </w:r>
    </w:p>
    <w:p w14:paraId="49F709FE" w14:textId="77777777" w:rsidR="003530C2" w:rsidRDefault="00000000">
      <w:pPr>
        <w:pStyle w:val="21"/>
        <w:spacing w:before="80" w:after="40" w:line="240" w:lineRule="auto"/>
        <w:rPr>
          <w:lang w:eastAsia="ko-KR"/>
        </w:rPr>
      </w:pPr>
      <w:bookmarkStart w:id="2" w:name="_Toc225521341"/>
      <w:r>
        <w:rPr>
          <w:rFonts w:ascii="맑은 고딕" w:eastAsia="맑은 고딕" w:hAnsi="맑은 고딕"/>
          <w:color w:val="3C3C3C"/>
          <w:sz w:val="22"/>
          <w:lang w:eastAsia="ko-KR"/>
        </w:rPr>
        <w:t>성경 인물과 사건</w:t>
      </w:r>
      <w:bookmarkEnd w:id="2"/>
    </w:p>
    <w:p w14:paraId="2547399B" w14:textId="77777777" w:rsidR="003530C2" w:rsidRDefault="00000000">
      <w:pPr>
        <w:spacing w:before="20" w:after="40"/>
        <w:ind w:left="283"/>
        <w:rPr>
          <w:lang w:eastAsia="ko-KR"/>
        </w:rPr>
      </w:pPr>
      <w:r>
        <w:rPr>
          <w:b/>
          <w:color w:val="643200"/>
          <w:lang w:eastAsia="ko-KR"/>
        </w:rPr>
        <w:t xml:space="preserve">▸ </w:t>
      </w:r>
      <w:proofErr w:type="spellStart"/>
      <w:r>
        <w:rPr>
          <w:b/>
          <w:color w:val="643200"/>
          <w:lang w:eastAsia="ko-KR"/>
        </w:rPr>
        <w:t>열두</w:t>
      </w:r>
      <w:proofErr w:type="spellEnd"/>
      <w:r>
        <w:rPr>
          <w:b/>
          <w:color w:val="643200"/>
          <w:lang w:eastAsia="ko-KR"/>
        </w:rPr>
        <w:t xml:space="preserve"> 정탐꾼 (민수기 13–14장): </w:t>
      </w:r>
      <w:r>
        <w:rPr>
          <w:lang w:eastAsia="ko-KR"/>
        </w:rPr>
        <w:t xml:space="preserve">같은 가나안 땅을 보았음에도 열 명은 "우리는 메뚜기 같다"는 생각을 품었고, 여호수아와 </w:t>
      </w:r>
      <w:proofErr w:type="spellStart"/>
      <w:r>
        <w:rPr>
          <w:lang w:eastAsia="ko-KR"/>
        </w:rPr>
        <w:t>갈렙은</w:t>
      </w:r>
      <w:proofErr w:type="spellEnd"/>
      <w:r>
        <w:rPr>
          <w:lang w:eastAsia="ko-KR"/>
        </w:rPr>
        <w:t xml:space="preserve"> "하나님이 함께하시니 능히 이기리라"는 생각을 품었다. 두 생각은 완전히 다른 결과를 낳았다. 열 명의 생각은 온 이스라엘을 원망과 불신앙으로 이끌어 40년 광야 방황의 원인이 되었고, 여호수아와 </w:t>
      </w:r>
      <w:proofErr w:type="spellStart"/>
      <w:r>
        <w:rPr>
          <w:lang w:eastAsia="ko-KR"/>
        </w:rPr>
        <w:t>갈렙의</w:t>
      </w:r>
      <w:proofErr w:type="spellEnd"/>
      <w:r>
        <w:rPr>
          <w:lang w:eastAsia="ko-KR"/>
        </w:rPr>
        <w:t xml:space="preserve"> 생각은 마침내 약속의 땅에 들어가는 터전이 되었다.</w:t>
      </w:r>
    </w:p>
    <w:p w14:paraId="3879AB1A" w14:textId="77777777" w:rsidR="003530C2" w:rsidRDefault="00000000">
      <w:pPr>
        <w:spacing w:before="20" w:after="40"/>
        <w:ind w:left="283"/>
        <w:rPr>
          <w:lang w:eastAsia="ko-KR"/>
        </w:rPr>
      </w:pPr>
      <w:r>
        <w:rPr>
          <w:b/>
          <w:color w:val="643200"/>
          <w:lang w:eastAsia="ko-KR"/>
        </w:rPr>
        <w:t xml:space="preserve">▸ 아담과 하와 (창세기 3장): </w:t>
      </w:r>
      <w:r>
        <w:rPr>
          <w:lang w:eastAsia="ko-KR"/>
        </w:rPr>
        <w:t>에덴동산에서 모든 것을 누리면서도 하나님의 선하심에 대한 감사의 생각을 잃어버리자, 뱀의 왜곡된 해석이 마음에 들어왔다. "하나님이 정녕 …하셨느냐?"라는 의심의 생각이 결국 불순종과 타락으로 이어졌다. 인류 최초의 비극은 행동이 아니라 생각에서 시작되었다.</w:t>
      </w:r>
    </w:p>
    <w:p w14:paraId="2EA5DC56" w14:textId="77777777" w:rsidR="003530C2" w:rsidRDefault="00000000">
      <w:pPr>
        <w:spacing w:before="40" w:after="80"/>
        <w:ind w:left="283"/>
        <w:rPr>
          <w:lang w:eastAsia="ko-KR"/>
        </w:rPr>
      </w:pPr>
      <w:r>
        <w:rPr>
          <w:b/>
          <w:color w:val="00643C"/>
          <w:lang w:eastAsia="ko-KR"/>
        </w:rPr>
        <w:t xml:space="preserve">✦ 적용: </w:t>
      </w:r>
      <w:r>
        <w:rPr>
          <w:lang w:eastAsia="ko-KR"/>
        </w:rPr>
        <w:t>오늘 내 마음의 토양은 어떤 상태인가? 재산을 관리하듯 생각을 관리해야 한다. 아침마다 말씀으로 마음의 기초를 다지고, 하루 동안 어떤 해석으로 현실을 받아들이고 있는지 점검하는 것이 인생의 기초를 든든히 놓는 일이다.</w:t>
      </w:r>
    </w:p>
    <w:p w14:paraId="2C02AB8E" w14:textId="77777777" w:rsidR="003530C2" w:rsidRDefault="00000000">
      <w:pPr>
        <w:spacing w:after="0" w:line="240" w:lineRule="auto"/>
        <w:jc w:val="center"/>
      </w:pPr>
      <w:r>
        <w:rPr>
          <w:color w:val="B4B4B4"/>
          <w:sz w:val="16"/>
        </w:rPr>
        <w:t>──────────────────────────────────────────────────</w:t>
      </w:r>
    </w:p>
    <w:p w14:paraId="7D7C3808" w14:textId="77777777" w:rsidR="003530C2" w:rsidRDefault="00000000">
      <w:pPr>
        <w:pStyle w:val="1"/>
        <w:spacing w:before="120" w:after="60" w:line="240" w:lineRule="auto"/>
        <w:rPr>
          <w:lang w:eastAsia="ko-KR"/>
        </w:rPr>
      </w:pPr>
      <w:bookmarkStart w:id="3" w:name="_Toc225521342"/>
      <w:r>
        <w:rPr>
          <w:rFonts w:ascii="맑은 고딕" w:eastAsia="맑은 고딕" w:hAnsi="맑은 고딕"/>
          <w:color w:val="193C64"/>
          <w:lang w:eastAsia="ko-KR"/>
        </w:rPr>
        <w:t>2. 생각은 그 사람의 실체와 자화상을 드러낸다</w:t>
      </w:r>
      <w:bookmarkEnd w:id="3"/>
    </w:p>
    <w:p w14:paraId="217E75C2" w14:textId="77777777" w:rsidR="003530C2" w:rsidRDefault="00000000">
      <w:pPr>
        <w:spacing w:before="40" w:after="80"/>
        <w:ind w:left="567"/>
        <w:rPr>
          <w:lang w:eastAsia="ko-KR"/>
        </w:rPr>
      </w:pPr>
      <w:r>
        <w:rPr>
          <w:lang w:eastAsia="ko-KR"/>
        </w:rPr>
        <w:t xml:space="preserve">📖 </w:t>
      </w:r>
      <w:r>
        <w:rPr>
          <w:b/>
          <w:color w:val="004682"/>
          <w:lang w:eastAsia="ko-KR"/>
        </w:rPr>
        <w:t>잠언 23:7</w:t>
      </w:r>
      <w:r>
        <w:rPr>
          <w:i/>
          <w:color w:val="3C3C3C"/>
          <w:lang w:eastAsia="ko-KR"/>
        </w:rPr>
        <w:br/>
        <w:t xml:space="preserve">"대저 그 마음의 생각이 어떠하면 그 위인도 </w:t>
      </w:r>
      <w:proofErr w:type="spellStart"/>
      <w:r>
        <w:rPr>
          <w:i/>
          <w:color w:val="3C3C3C"/>
          <w:lang w:eastAsia="ko-KR"/>
        </w:rPr>
        <w:t>그러한즉</w:t>
      </w:r>
      <w:proofErr w:type="spellEnd"/>
      <w:r>
        <w:rPr>
          <w:i/>
          <w:color w:val="3C3C3C"/>
          <w:lang w:eastAsia="ko-KR"/>
        </w:rPr>
        <w:t>"</w:t>
      </w:r>
    </w:p>
    <w:p w14:paraId="0B7847DB" w14:textId="77777777" w:rsidR="003530C2" w:rsidRDefault="00000000">
      <w:pPr>
        <w:spacing w:after="60" w:line="288" w:lineRule="auto"/>
        <w:ind w:firstLine="283"/>
        <w:rPr>
          <w:lang w:eastAsia="ko-KR"/>
        </w:rPr>
      </w:pPr>
      <w:r>
        <w:rPr>
          <w:lang w:eastAsia="ko-KR"/>
        </w:rPr>
        <w:t>외모나 직업, 재산이 아무리 훌륭해도 그 사람의 진짜 모습은 마음속 생각에 의해 결정된다. 잠언 23장 7절은 "마음의 생각이 어떠하면 그 위인도 그러하다"고 선언한다. 즉, 생각이 곧 그 사람의 실체다. 스스로를 패배자로 규정하면 세상의 모든 기회가 장애물로 보이고, 하나님 안에서 새로운 정체성을 받아들이면 같은 현실이 도전의 무대가 된다.</w:t>
      </w:r>
    </w:p>
    <w:p w14:paraId="20694EC3" w14:textId="77777777" w:rsidR="003530C2" w:rsidRDefault="00000000">
      <w:pPr>
        <w:spacing w:after="60" w:line="288" w:lineRule="auto"/>
        <w:ind w:firstLine="283"/>
        <w:rPr>
          <w:lang w:eastAsia="ko-KR"/>
        </w:rPr>
      </w:pPr>
      <w:r>
        <w:rPr>
          <w:lang w:eastAsia="ko-KR"/>
        </w:rPr>
        <w:lastRenderedPageBreak/>
        <w:t>생각은 일종의 자화상, 곧 "내가 나를 보는 안경"이다. 이 안경이 왜곡되면 세상 전체가 왜곡되어 보인다. 그래서 성경은 단순히 긍정적으로 생각하라는 수준이 아니라, 하나님이 나를 어떻게 보시는지를 기준으로 자화상을 다시 그리라고 요청한다.</w:t>
      </w:r>
    </w:p>
    <w:p w14:paraId="02FF5D25" w14:textId="77777777" w:rsidR="003530C2" w:rsidRDefault="00000000">
      <w:pPr>
        <w:spacing w:before="40" w:after="80"/>
        <w:ind w:left="567"/>
        <w:rPr>
          <w:lang w:eastAsia="ko-KR"/>
        </w:rPr>
      </w:pPr>
      <w:r>
        <w:rPr>
          <w:lang w:eastAsia="ko-KR"/>
        </w:rPr>
        <w:t xml:space="preserve">📖 </w:t>
      </w:r>
      <w:r>
        <w:rPr>
          <w:b/>
          <w:color w:val="004682"/>
          <w:lang w:eastAsia="ko-KR"/>
        </w:rPr>
        <w:t>고린도후서 5:17</w:t>
      </w:r>
      <w:r>
        <w:rPr>
          <w:i/>
          <w:color w:val="3C3C3C"/>
          <w:lang w:eastAsia="ko-KR"/>
        </w:rPr>
        <w:br/>
        <w:t>"</w:t>
      </w:r>
      <w:proofErr w:type="spellStart"/>
      <w:r>
        <w:rPr>
          <w:i/>
          <w:color w:val="3C3C3C"/>
          <w:lang w:eastAsia="ko-KR"/>
        </w:rPr>
        <w:t>그런즉</w:t>
      </w:r>
      <w:proofErr w:type="spellEnd"/>
      <w:r>
        <w:rPr>
          <w:i/>
          <w:color w:val="3C3C3C"/>
          <w:lang w:eastAsia="ko-KR"/>
        </w:rPr>
        <w:t xml:space="preserve"> 누구든지 그리스도 안에 있으면 새로운 피조물이라 이전 것은 지나갔으니 보라 새것이 </w:t>
      </w:r>
      <w:proofErr w:type="spellStart"/>
      <w:r>
        <w:rPr>
          <w:i/>
          <w:color w:val="3C3C3C"/>
          <w:lang w:eastAsia="ko-KR"/>
        </w:rPr>
        <w:t>되었도다</w:t>
      </w:r>
      <w:proofErr w:type="spellEnd"/>
      <w:r>
        <w:rPr>
          <w:i/>
          <w:color w:val="3C3C3C"/>
          <w:lang w:eastAsia="ko-KR"/>
        </w:rPr>
        <w:t>"</w:t>
      </w:r>
    </w:p>
    <w:p w14:paraId="19A500CD" w14:textId="77777777" w:rsidR="003530C2" w:rsidRDefault="00000000">
      <w:pPr>
        <w:pStyle w:val="21"/>
        <w:spacing w:before="80" w:after="40" w:line="240" w:lineRule="auto"/>
        <w:rPr>
          <w:lang w:eastAsia="ko-KR"/>
        </w:rPr>
      </w:pPr>
      <w:bookmarkStart w:id="4" w:name="_Toc225521343"/>
      <w:r>
        <w:rPr>
          <w:rFonts w:ascii="맑은 고딕" w:eastAsia="맑은 고딕" w:hAnsi="맑은 고딕"/>
          <w:color w:val="3C3C3C"/>
          <w:sz w:val="22"/>
          <w:lang w:eastAsia="ko-KR"/>
        </w:rPr>
        <w:t>성경 인물과 사건</w:t>
      </w:r>
      <w:bookmarkEnd w:id="4"/>
    </w:p>
    <w:p w14:paraId="6A1C8054" w14:textId="77777777" w:rsidR="003530C2" w:rsidRDefault="00000000">
      <w:pPr>
        <w:spacing w:before="20" w:after="40"/>
        <w:ind w:left="283"/>
        <w:rPr>
          <w:lang w:eastAsia="ko-KR"/>
        </w:rPr>
      </w:pPr>
      <w:r>
        <w:rPr>
          <w:b/>
          <w:color w:val="643200"/>
          <w:lang w:eastAsia="ko-KR"/>
        </w:rPr>
        <w:t>▸ 다윗 (</w:t>
      </w:r>
      <w:proofErr w:type="spellStart"/>
      <w:r>
        <w:rPr>
          <w:b/>
          <w:color w:val="643200"/>
          <w:lang w:eastAsia="ko-KR"/>
        </w:rPr>
        <w:t>사무엘상</w:t>
      </w:r>
      <w:proofErr w:type="spellEnd"/>
      <w:r>
        <w:rPr>
          <w:b/>
          <w:color w:val="643200"/>
          <w:lang w:eastAsia="ko-KR"/>
        </w:rPr>
        <w:t xml:space="preserve"> 17장): </w:t>
      </w:r>
      <w:r>
        <w:rPr>
          <w:lang w:eastAsia="ko-KR"/>
        </w:rPr>
        <w:t xml:space="preserve">골리앗 앞에 선 다윗은 작은 목동에 불과했다. 사울도, 군인들도 그를 보잘것없이 여겼다. 그러나 다윗의 마음속 자화상은 달랐다. "너는 칼과 창으로 오지만 나는 만군의 여호와의 이름으로 간다!" 다윗이 골리앗을 이긴 것은 </w:t>
      </w:r>
      <w:proofErr w:type="spellStart"/>
      <w:r>
        <w:rPr>
          <w:lang w:eastAsia="ko-KR"/>
        </w:rPr>
        <w:t>물맷돌의</w:t>
      </w:r>
      <w:proofErr w:type="spellEnd"/>
      <w:r>
        <w:rPr>
          <w:lang w:eastAsia="ko-KR"/>
        </w:rPr>
        <w:t xml:space="preserve"> 힘이 아니라, 하나님의 전사라는 생각의 힘이었다.</w:t>
      </w:r>
    </w:p>
    <w:p w14:paraId="62740EC6" w14:textId="77777777" w:rsidR="003530C2" w:rsidRDefault="00000000">
      <w:pPr>
        <w:spacing w:before="20" w:after="40"/>
        <w:ind w:left="283"/>
        <w:rPr>
          <w:lang w:eastAsia="ko-KR"/>
        </w:rPr>
      </w:pPr>
      <w:r>
        <w:rPr>
          <w:b/>
          <w:color w:val="643200"/>
          <w:lang w:eastAsia="ko-KR"/>
        </w:rPr>
        <w:t xml:space="preserve">▸ </w:t>
      </w:r>
      <w:proofErr w:type="spellStart"/>
      <w:r>
        <w:rPr>
          <w:b/>
          <w:color w:val="643200"/>
          <w:lang w:eastAsia="ko-KR"/>
        </w:rPr>
        <w:t>기드온</w:t>
      </w:r>
      <w:proofErr w:type="spellEnd"/>
      <w:r>
        <w:rPr>
          <w:b/>
          <w:color w:val="643200"/>
          <w:lang w:eastAsia="ko-KR"/>
        </w:rPr>
        <w:t xml:space="preserve"> (사사기 6장): </w:t>
      </w:r>
      <w:proofErr w:type="spellStart"/>
      <w:r>
        <w:rPr>
          <w:lang w:eastAsia="ko-KR"/>
        </w:rPr>
        <w:t>기드온은</w:t>
      </w:r>
      <w:proofErr w:type="spellEnd"/>
      <w:r>
        <w:rPr>
          <w:lang w:eastAsia="ko-KR"/>
        </w:rPr>
        <w:t xml:space="preserve"> 자신을 "</w:t>
      </w:r>
      <w:proofErr w:type="spellStart"/>
      <w:r>
        <w:rPr>
          <w:lang w:eastAsia="ko-KR"/>
        </w:rPr>
        <w:t>므낫세</w:t>
      </w:r>
      <w:proofErr w:type="spellEnd"/>
      <w:r>
        <w:rPr>
          <w:lang w:eastAsia="ko-KR"/>
        </w:rPr>
        <w:t xml:space="preserve"> 중 가장 약한 집안의 가장 보잘것없는 자"로 여겼다. 그러나 하나님은 "큰 용사여"</w:t>
      </w:r>
      <w:proofErr w:type="spellStart"/>
      <w:r>
        <w:rPr>
          <w:lang w:eastAsia="ko-KR"/>
        </w:rPr>
        <w:t>라고</w:t>
      </w:r>
      <w:proofErr w:type="spellEnd"/>
      <w:r>
        <w:rPr>
          <w:lang w:eastAsia="ko-KR"/>
        </w:rPr>
        <w:t xml:space="preserve"> 불러 주셨다. </w:t>
      </w:r>
      <w:proofErr w:type="spellStart"/>
      <w:r>
        <w:rPr>
          <w:lang w:eastAsia="ko-KR"/>
        </w:rPr>
        <w:t>기드온의</w:t>
      </w:r>
      <w:proofErr w:type="spellEnd"/>
      <w:r>
        <w:rPr>
          <w:lang w:eastAsia="ko-KR"/>
        </w:rPr>
        <w:t xml:space="preserve"> 자화상이 하나님의 선언으로 바뀌었을 때, 300명으로 </w:t>
      </w:r>
      <w:proofErr w:type="spellStart"/>
      <w:r>
        <w:rPr>
          <w:lang w:eastAsia="ko-KR"/>
        </w:rPr>
        <w:t>미디안</w:t>
      </w:r>
      <w:proofErr w:type="spellEnd"/>
      <w:r>
        <w:rPr>
          <w:lang w:eastAsia="ko-KR"/>
        </w:rPr>
        <w:t xml:space="preserve"> 대군을 무찌르는 역사가 일어났다.</w:t>
      </w:r>
    </w:p>
    <w:p w14:paraId="1967B03A" w14:textId="77777777" w:rsidR="003530C2" w:rsidRDefault="00000000">
      <w:pPr>
        <w:spacing w:before="20" w:after="40"/>
        <w:ind w:left="283"/>
        <w:rPr>
          <w:lang w:eastAsia="ko-KR"/>
        </w:rPr>
      </w:pPr>
      <w:r>
        <w:rPr>
          <w:b/>
          <w:color w:val="643200"/>
          <w:lang w:eastAsia="ko-KR"/>
        </w:rPr>
        <w:t xml:space="preserve">▸ 열 정탐꾼의 왜곡된 자화상 (민수기 13:33): </w:t>
      </w:r>
      <w:r>
        <w:rPr>
          <w:lang w:eastAsia="ko-KR"/>
        </w:rPr>
        <w:t xml:space="preserve">"우리는 스스로 보기에도 메뚜기 같으니 그들이 보기에도 그와 같았을 </w:t>
      </w:r>
      <w:proofErr w:type="spellStart"/>
      <w:r>
        <w:rPr>
          <w:lang w:eastAsia="ko-KR"/>
        </w:rPr>
        <w:t>것이니라</w:t>
      </w:r>
      <w:proofErr w:type="spellEnd"/>
      <w:r>
        <w:rPr>
          <w:lang w:eastAsia="ko-KR"/>
        </w:rPr>
        <w:t>." 하나님의 약속이 아닌 자기 눈으로 자신을 규정하자, 그 왜곡된 자화상이 공동체 전체를 절망에 빠뜨렸다.</w:t>
      </w:r>
    </w:p>
    <w:p w14:paraId="39E062EF" w14:textId="77777777" w:rsidR="003530C2" w:rsidRDefault="00000000">
      <w:pPr>
        <w:spacing w:before="40" w:after="80"/>
        <w:ind w:left="283"/>
        <w:rPr>
          <w:lang w:eastAsia="ko-KR"/>
        </w:rPr>
      </w:pPr>
      <w:r>
        <w:rPr>
          <w:b/>
          <w:color w:val="00643C"/>
          <w:lang w:eastAsia="ko-KR"/>
        </w:rPr>
        <w:t xml:space="preserve">✦ 적용: </w:t>
      </w:r>
      <w:r>
        <w:rPr>
          <w:lang w:eastAsia="ko-KR"/>
        </w:rPr>
        <w:t>세상의 평가가 아니라 하나님의 시선으로 나 자신을 다시 정의해야 한다. "나는 누구인가"라는 질문에 대한 내면의 답이 바뀌지 않으면, 겉으로 아무리 노력해도 삶의 변화는 오래가지 못한다. 말씀 속에서 하나님이 나를 부르시는 이름을 발견하고, 그것을 나의 자화상으로 받아들이는 것이 생각 변화의 시작이다.</w:t>
      </w:r>
    </w:p>
    <w:p w14:paraId="704037B3" w14:textId="77777777" w:rsidR="003530C2" w:rsidRDefault="00000000">
      <w:pPr>
        <w:spacing w:after="0" w:line="240" w:lineRule="auto"/>
        <w:jc w:val="center"/>
      </w:pPr>
      <w:r>
        <w:rPr>
          <w:color w:val="B4B4B4"/>
          <w:sz w:val="16"/>
        </w:rPr>
        <w:t>──────────────────────────────────────────────────</w:t>
      </w:r>
    </w:p>
    <w:p w14:paraId="6AA5B5CD" w14:textId="77777777" w:rsidR="003530C2" w:rsidRDefault="00000000">
      <w:pPr>
        <w:pStyle w:val="1"/>
        <w:spacing w:before="120" w:after="60" w:line="240" w:lineRule="auto"/>
        <w:rPr>
          <w:lang w:eastAsia="ko-KR"/>
        </w:rPr>
      </w:pPr>
      <w:bookmarkStart w:id="5" w:name="_Toc225521344"/>
      <w:r>
        <w:rPr>
          <w:rFonts w:ascii="맑은 고딕" w:eastAsia="맑은 고딕" w:hAnsi="맑은 고딕"/>
          <w:color w:val="193C64"/>
          <w:lang w:eastAsia="ko-KR"/>
        </w:rPr>
        <w:t>3. 생각은 씨앗이 되어 반드시 열매를 맺는다</w:t>
      </w:r>
      <w:bookmarkEnd w:id="5"/>
    </w:p>
    <w:p w14:paraId="723C6956" w14:textId="77777777" w:rsidR="003530C2" w:rsidRDefault="00000000">
      <w:pPr>
        <w:spacing w:before="40" w:after="80"/>
        <w:ind w:left="567"/>
        <w:rPr>
          <w:lang w:eastAsia="ko-KR"/>
        </w:rPr>
      </w:pPr>
      <w:r>
        <w:rPr>
          <w:lang w:eastAsia="ko-KR"/>
        </w:rPr>
        <w:t xml:space="preserve">📖 </w:t>
      </w:r>
      <w:r>
        <w:rPr>
          <w:b/>
          <w:color w:val="004682"/>
          <w:lang w:eastAsia="ko-KR"/>
        </w:rPr>
        <w:t>갈라디아서 6:7</w:t>
      </w:r>
      <w:r>
        <w:rPr>
          <w:i/>
          <w:color w:val="3C3C3C"/>
          <w:lang w:eastAsia="ko-KR"/>
        </w:rPr>
        <w:br/>
        <w:t xml:space="preserve">"스스로 속이지 말라 하나님은 </w:t>
      </w:r>
      <w:proofErr w:type="spellStart"/>
      <w:r>
        <w:rPr>
          <w:i/>
          <w:color w:val="3C3C3C"/>
          <w:lang w:eastAsia="ko-KR"/>
        </w:rPr>
        <w:t>만홀히</w:t>
      </w:r>
      <w:proofErr w:type="spellEnd"/>
      <w:r>
        <w:rPr>
          <w:i/>
          <w:color w:val="3C3C3C"/>
          <w:lang w:eastAsia="ko-KR"/>
        </w:rPr>
        <w:t xml:space="preserve"> 여김을 받지 </w:t>
      </w:r>
      <w:proofErr w:type="spellStart"/>
      <w:r>
        <w:rPr>
          <w:i/>
          <w:color w:val="3C3C3C"/>
          <w:lang w:eastAsia="ko-KR"/>
        </w:rPr>
        <w:t>아니하시나니</w:t>
      </w:r>
      <w:proofErr w:type="spellEnd"/>
      <w:r>
        <w:rPr>
          <w:i/>
          <w:color w:val="3C3C3C"/>
          <w:lang w:eastAsia="ko-KR"/>
        </w:rPr>
        <w:t xml:space="preserve"> 사람이 무엇으로 심든지 그대로 거두리라"</w:t>
      </w:r>
    </w:p>
    <w:p w14:paraId="12A20FB7" w14:textId="77777777" w:rsidR="003530C2" w:rsidRDefault="00000000">
      <w:pPr>
        <w:spacing w:after="60" w:line="288" w:lineRule="auto"/>
        <w:ind w:firstLine="283"/>
        <w:rPr>
          <w:lang w:eastAsia="ko-KR"/>
        </w:rPr>
      </w:pPr>
      <w:r>
        <w:rPr>
          <w:lang w:eastAsia="ko-KR"/>
        </w:rPr>
        <w:t>생각은 마음이라는 밭에 뿌려지는 씨앗과 같다. 농부가 콩을 심으면 콩이 나고 가시를 심으면 가시가 나듯, 부정의 씨앗을 심으면 두려움과 패배의 열매가 맺히고, 믿음의 씨앗을 심으면 소망과 축복의 열매가 맺힌다. 이것은 선택이 아닌 법칙이다. 갈라디아서 6장 7절은 "사람이 무엇으로 심든지 그대로 거두리라"고 선언한다.</w:t>
      </w:r>
    </w:p>
    <w:p w14:paraId="6E41A28A" w14:textId="77777777" w:rsidR="003530C2" w:rsidRDefault="00000000">
      <w:pPr>
        <w:spacing w:after="60" w:line="288" w:lineRule="auto"/>
        <w:ind w:firstLine="283"/>
        <w:rPr>
          <w:lang w:eastAsia="ko-KR"/>
        </w:rPr>
      </w:pPr>
      <w:r>
        <w:rPr>
          <w:lang w:eastAsia="ko-KR"/>
        </w:rPr>
        <w:t>예수님은 씨 뿌리는 자의 비유(마태복음 13장)를 통해 같은 씨앗이라도 마음 밭의 상태에 따라 전혀 다른 결과가 나온다고 가르치셨다. 길가의 딱딱한 마음에 떨어진 말씀은 새에게 빼앗기고, 돌밭의 얕은 마음은 환난 앞에 시들어 버리지만, 좋은 밭에 뿌려진 말씀은 30배, 60배, 100배의 열매를 맺는다. 생각의 질은 곧 마음 밭의 질이다.</w:t>
      </w:r>
    </w:p>
    <w:p w14:paraId="670577C6" w14:textId="77777777" w:rsidR="003530C2" w:rsidRDefault="00000000">
      <w:pPr>
        <w:spacing w:before="40" w:after="80"/>
        <w:ind w:left="567"/>
        <w:rPr>
          <w:lang w:eastAsia="ko-KR"/>
        </w:rPr>
      </w:pPr>
      <w:r>
        <w:rPr>
          <w:lang w:eastAsia="ko-KR"/>
        </w:rPr>
        <w:t xml:space="preserve">📖 </w:t>
      </w:r>
      <w:r>
        <w:rPr>
          <w:b/>
          <w:color w:val="004682"/>
          <w:lang w:eastAsia="ko-KR"/>
        </w:rPr>
        <w:t>마태복음 13:23</w:t>
      </w:r>
      <w:r>
        <w:rPr>
          <w:i/>
          <w:color w:val="3C3C3C"/>
          <w:lang w:eastAsia="ko-KR"/>
        </w:rPr>
        <w:br/>
        <w:t xml:space="preserve">"좋은 땅에 뿌려졌다는 것은 말씀을 듣고 깨닫는 자니 결실하여 어떤 것은 백 배, 어떤 것은 육십 배, 어떤 것은 삼십 배가 </w:t>
      </w:r>
      <w:proofErr w:type="spellStart"/>
      <w:r>
        <w:rPr>
          <w:i/>
          <w:color w:val="3C3C3C"/>
          <w:lang w:eastAsia="ko-KR"/>
        </w:rPr>
        <w:t>되느니라</w:t>
      </w:r>
      <w:proofErr w:type="spellEnd"/>
      <w:r>
        <w:rPr>
          <w:i/>
          <w:color w:val="3C3C3C"/>
          <w:lang w:eastAsia="ko-KR"/>
        </w:rPr>
        <w:t>"</w:t>
      </w:r>
    </w:p>
    <w:p w14:paraId="57D0D9A5" w14:textId="77777777" w:rsidR="003530C2" w:rsidRDefault="00000000">
      <w:pPr>
        <w:pStyle w:val="21"/>
        <w:spacing w:before="80" w:after="40" w:line="240" w:lineRule="auto"/>
        <w:rPr>
          <w:lang w:eastAsia="ko-KR"/>
        </w:rPr>
      </w:pPr>
      <w:bookmarkStart w:id="6" w:name="_Toc225521345"/>
      <w:r>
        <w:rPr>
          <w:rFonts w:ascii="맑은 고딕" w:eastAsia="맑은 고딕" w:hAnsi="맑은 고딕"/>
          <w:color w:val="3C3C3C"/>
          <w:sz w:val="22"/>
          <w:lang w:eastAsia="ko-KR"/>
        </w:rPr>
        <w:lastRenderedPageBreak/>
        <w:t>성경 인물과 사건</w:t>
      </w:r>
      <w:bookmarkEnd w:id="6"/>
    </w:p>
    <w:p w14:paraId="023A6C4E" w14:textId="77777777" w:rsidR="003530C2" w:rsidRDefault="00000000">
      <w:pPr>
        <w:spacing w:before="20" w:after="40"/>
        <w:ind w:left="283"/>
        <w:rPr>
          <w:lang w:eastAsia="ko-KR"/>
        </w:rPr>
      </w:pPr>
      <w:r>
        <w:rPr>
          <w:b/>
          <w:color w:val="643200"/>
          <w:lang w:eastAsia="ko-KR"/>
        </w:rPr>
        <w:t xml:space="preserve">▸ </w:t>
      </w:r>
      <w:proofErr w:type="spellStart"/>
      <w:r>
        <w:rPr>
          <w:b/>
          <w:color w:val="643200"/>
          <w:lang w:eastAsia="ko-KR"/>
        </w:rPr>
        <w:t>혈루증</w:t>
      </w:r>
      <w:proofErr w:type="spellEnd"/>
      <w:r>
        <w:rPr>
          <w:b/>
          <w:color w:val="643200"/>
          <w:lang w:eastAsia="ko-KR"/>
        </w:rPr>
        <w:t xml:space="preserve"> 여인 (마가복음 5:25-34): </w:t>
      </w:r>
      <w:r>
        <w:rPr>
          <w:lang w:eastAsia="ko-KR"/>
        </w:rPr>
        <w:t>12년 동안 혈루병으로 고통받은 여인은 "예수의 옷에만 손을 대어도 구원을 받겠다"는 생각을 품었다. 그 생각은 군중을 뚫고 나아가는 행동이 되었고, 결국 치유라는 열매로 돌아왔다. 예수님은 "네 믿음이 너를 구원하였다"고 말씀하셨다. 생각의 씨앗이 믿음의 열매를 맺은 것이다.</w:t>
      </w:r>
    </w:p>
    <w:p w14:paraId="1659AC41" w14:textId="77777777" w:rsidR="003530C2" w:rsidRDefault="00000000">
      <w:pPr>
        <w:spacing w:before="20" w:after="40"/>
        <w:ind w:left="283"/>
        <w:rPr>
          <w:lang w:eastAsia="ko-KR"/>
        </w:rPr>
      </w:pPr>
      <w:r>
        <w:rPr>
          <w:b/>
          <w:color w:val="643200"/>
          <w:lang w:eastAsia="ko-KR"/>
        </w:rPr>
        <w:t>▸ 사마리아 성문 앞 네 나병환자 (</w:t>
      </w:r>
      <w:proofErr w:type="spellStart"/>
      <w:r>
        <w:rPr>
          <w:b/>
          <w:color w:val="643200"/>
          <w:lang w:eastAsia="ko-KR"/>
        </w:rPr>
        <w:t>열왕기하</w:t>
      </w:r>
      <w:proofErr w:type="spellEnd"/>
      <w:r>
        <w:rPr>
          <w:b/>
          <w:color w:val="643200"/>
          <w:lang w:eastAsia="ko-KR"/>
        </w:rPr>
        <w:t xml:space="preserve"> 7:3-8): </w:t>
      </w:r>
      <w:r>
        <w:rPr>
          <w:lang w:eastAsia="ko-KR"/>
        </w:rPr>
        <w:t>"여기 앉아 죽으나 들어가 죽으나 마찬가지다. 아람 진영으로 가자." 절망 속에서도 한 줄기 다른 생각을 품자, 그 생각이 행동으로 이어졌고, 하나님이 이미 준비해 놓으신 풍성한 양식을 발견하게 되었다.</w:t>
      </w:r>
    </w:p>
    <w:p w14:paraId="0931EAC6" w14:textId="77777777" w:rsidR="003530C2" w:rsidRDefault="00000000">
      <w:pPr>
        <w:spacing w:before="20" w:after="40"/>
        <w:ind w:left="283"/>
        <w:rPr>
          <w:lang w:eastAsia="ko-KR"/>
        </w:rPr>
      </w:pPr>
      <w:r>
        <w:rPr>
          <w:b/>
          <w:color w:val="643200"/>
          <w:lang w:eastAsia="ko-KR"/>
        </w:rPr>
        <w:t xml:space="preserve">▸ 가인 (창세기 4:5-8): </w:t>
      </w:r>
      <w:r>
        <w:rPr>
          <w:lang w:eastAsia="ko-KR"/>
        </w:rPr>
        <w:t xml:space="preserve">하나님은 가인에게 "죄가 너를 원하나 너는 죄를 </w:t>
      </w:r>
      <w:proofErr w:type="spellStart"/>
      <w:r>
        <w:rPr>
          <w:lang w:eastAsia="ko-KR"/>
        </w:rPr>
        <w:t>다스릴지니라</w:t>
      </w:r>
      <w:proofErr w:type="spellEnd"/>
      <w:r>
        <w:rPr>
          <w:lang w:eastAsia="ko-KR"/>
        </w:rPr>
        <w:t>"고 경고하셨다. 그러나 가인은 분노라는 생각의 씨앗을 방치했고, 그 씨앗은 질투 → 분노 → 살인이라는 비극의 열매로 자라났다.</w:t>
      </w:r>
    </w:p>
    <w:p w14:paraId="5B08580A" w14:textId="77777777" w:rsidR="003530C2" w:rsidRDefault="00000000">
      <w:pPr>
        <w:spacing w:before="40" w:after="80"/>
        <w:ind w:left="283"/>
        <w:rPr>
          <w:lang w:eastAsia="ko-KR"/>
        </w:rPr>
      </w:pPr>
      <w:r>
        <w:rPr>
          <w:b/>
          <w:color w:val="00643C"/>
          <w:lang w:eastAsia="ko-KR"/>
        </w:rPr>
        <w:t xml:space="preserve">✦ 적용: </w:t>
      </w:r>
      <w:r>
        <w:rPr>
          <w:lang w:eastAsia="ko-KR"/>
        </w:rPr>
        <w:t>오늘 하루 어떤 씨앗을 마음에 심고 있는가? 반복되는 부정적 말과 태도를 보면 이미 심어진 생각의 종류를 알 수 있다. 삶의 열매를 바꾸고 싶다면 먼저 마음에 심는 생각의 종류부터 점검해야 한다.</w:t>
      </w:r>
    </w:p>
    <w:p w14:paraId="6A26549E" w14:textId="77777777" w:rsidR="003530C2" w:rsidRDefault="00000000">
      <w:pPr>
        <w:spacing w:after="0" w:line="240" w:lineRule="auto"/>
        <w:jc w:val="center"/>
      </w:pPr>
      <w:r>
        <w:rPr>
          <w:color w:val="B4B4B4"/>
          <w:sz w:val="16"/>
        </w:rPr>
        <w:t>──────────────────────────────────────────────────</w:t>
      </w:r>
    </w:p>
    <w:p w14:paraId="5B891B32" w14:textId="77777777" w:rsidR="003530C2" w:rsidRDefault="00000000">
      <w:pPr>
        <w:pStyle w:val="1"/>
        <w:spacing w:before="120" w:after="60" w:line="240" w:lineRule="auto"/>
        <w:rPr>
          <w:lang w:eastAsia="ko-KR"/>
        </w:rPr>
      </w:pPr>
      <w:bookmarkStart w:id="7" w:name="_Toc225521346"/>
      <w:r>
        <w:rPr>
          <w:rFonts w:ascii="맑은 고딕" w:eastAsia="맑은 고딕" w:hAnsi="맑은 고딕"/>
          <w:color w:val="193C64"/>
          <w:lang w:eastAsia="ko-KR"/>
        </w:rPr>
        <w:t>4. 생각은 현실의 방향과 결과를 결정한다</w:t>
      </w:r>
      <w:bookmarkEnd w:id="7"/>
    </w:p>
    <w:p w14:paraId="35E53949" w14:textId="77777777" w:rsidR="003530C2" w:rsidRDefault="00000000">
      <w:pPr>
        <w:spacing w:before="40" w:after="80"/>
        <w:ind w:left="567"/>
        <w:rPr>
          <w:lang w:eastAsia="ko-KR"/>
        </w:rPr>
      </w:pPr>
      <w:r>
        <w:rPr>
          <w:lang w:eastAsia="ko-KR"/>
        </w:rPr>
        <w:t xml:space="preserve">📖 </w:t>
      </w:r>
      <w:r>
        <w:rPr>
          <w:b/>
          <w:color w:val="004682"/>
          <w:lang w:eastAsia="ko-KR"/>
        </w:rPr>
        <w:t>욥기 3:25</w:t>
      </w:r>
      <w:r>
        <w:rPr>
          <w:i/>
          <w:color w:val="3C3C3C"/>
          <w:lang w:eastAsia="ko-KR"/>
        </w:rPr>
        <w:br/>
        <w:t>"나의 두려워하는 그것이 내게 임하고 나의 무서워하는 그것이 내 몸에 미쳤구나"</w:t>
      </w:r>
    </w:p>
    <w:p w14:paraId="35D3837B" w14:textId="77777777" w:rsidR="003530C2" w:rsidRDefault="00000000">
      <w:pPr>
        <w:spacing w:after="60" w:line="288" w:lineRule="auto"/>
        <w:ind w:firstLine="283"/>
        <w:rPr>
          <w:lang w:eastAsia="ko-KR"/>
        </w:rPr>
      </w:pPr>
      <w:r>
        <w:rPr>
          <w:lang w:eastAsia="ko-KR"/>
        </w:rPr>
        <w:t>같은 환경에 놓여 있어도 어떤 사람은 기회를 보고, 어떤 사람은 위기를 본다. 차이를 만드는 것은 환경이 아니라 생각이다. 욥기 3장 25절은 두려움의 생각이 현실로 임했음을 고백하고 있다. 생각은 현실을 해석하는 틀이면서 동시에 현실을 만들어 가는 재료가 된다.</w:t>
      </w:r>
    </w:p>
    <w:p w14:paraId="0E67D6FC" w14:textId="77777777" w:rsidR="003530C2" w:rsidRDefault="00000000">
      <w:pPr>
        <w:spacing w:after="60" w:line="288" w:lineRule="auto"/>
        <w:ind w:firstLine="283"/>
        <w:rPr>
          <w:lang w:eastAsia="ko-KR"/>
        </w:rPr>
      </w:pPr>
      <w:r>
        <w:rPr>
          <w:lang w:eastAsia="ko-KR"/>
        </w:rPr>
        <w:t>4차원의 영성 원리에서 보이지 않는 세계(영적 세계)가 보이는 세계(물질 세계)를 지배한다. 생각은 4차원에 속하며, 그 생각의 크기가 현실의 크기를 결정한다. "할 수 있다"는 생각은 잠재 능력을 끌어올리지만, "안 된다"는 생각은 가능성마저 닫아 버린다.</w:t>
      </w:r>
    </w:p>
    <w:p w14:paraId="40AF3818" w14:textId="77777777" w:rsidR="003530C2" w:rsidRDefault="00000000">
      <w:pPr>
        <w:spacing w:before="40" w:after="80"/>
        <w:ind w:left="567"/>
        <w:rPr>
          <w:lang w:eastAsia="ko-KR"/>
        </w:rPr>
      </w:pPr>
      <w:r>
        <w:rPr>
          <w:lang w:eastAsia="ko-KR"/>
        </w:rPr>
        <w:t xml:space="preserve">📖 </w:t>
      </w:r>
      <w:r>
        <w:rPr>
          <w:b/>
          <w:color w:val="004682"/>
          <w:lang w:eastAsia="ko-KR"/>
        </w:rPr>
        <w:t>빌립보서 4:13</w:t>
      </w:r>
      <w:r>
        <w:rPr>
          <w:i/>
          <w:color w:val="3C3C3C"/>
          <w:lang w:eastAsia="ko-KR"/>
        </w:rPr>
        <w:br/>
        <w:t>"내게 능력 주시는 자 안에서 내가 모든 것을 할 수 있느니라"</w:t>
      </w:r>
    </w:p>
    <w:p w14:paraId="1D07D38D" w14:textId="77777777" w:rsidR="003530C2" w:rsidRDefault="00000000">
      <w:pPr>
        <w:pStyle w:val="21"/>
        <w:spacing w:before="80" w:after="40" w:line="240" w:lineRule="auto"/>
        <w:rPr>
          <w:lang w:eastAsia="ko-KR"/>
        </w:rPr>
      </w:pPr>
      <w:bookmarkStart w:id="8" w:name="_Toc225521347"/>
      <w:r>
        <w:rPr>
          <w:rFonts w:ascii="맑은 고딕" w:eastAsia="맑은 고딕" w:hAnsi="맑은 고딕"/>
          <w:color w:val="3C3C3C"/>
          <w:sz w:val="22"/>
          <w:lang w:eastAsia="ko-KR"/>
        </w:rPr>
        <w:t>성경 인물과 사건</w:t>
      </w:r>
      <w:bookmarkEnd w:id="8"/>
    </w:p>
    <w:p w14:paraId="504B921A" w14:textId="77777777" w:rsidR="003530C2" w:rsidRDefault="00000000">
      <w:pPr>
        <w:spacing w:before="20" w:after="40"/>
        <w:ind w:left="283"/>
        <w:rPr>
          <w:lang w:eastAsia="ko-KR"/>
        </w:rPr>
      </w:pPr>
      <w:r>
        <w:rPr>
          <w:b/>
          <w:color w:val="643200"/>
          <w:lang w:eastAsia="ko-KR"/>
        </w:rPr>
        <w:t xml:space="preserve">▸ </w:t>
      </w:r>
      <w:proofErr w:type="spellStart"/>
      <w:r>
        <w:rPr>
          <w:b/>
          <w:color w:val="643200"/>
          <w:lang w:eastAsia="ko-KR"/>
        </w:rPr>
        <w:t>갈렙</w:t>
      </w:r>
      <w:proofErr w:type="spellEnd"/>
      <w:r>
        <w:rPr>
          <w:b/>
          <w:color w:val="643200"/>
          <w:lang w:eastAsia="ko-KR"/>
        </w:rPr>
        <w:t xml:space="preserve"> (여호수아 14:6-12): </w:t>
      </w:r>
      <w:r>
        <w:rPr>
          <w:lang w:eastAsia="ko-KR"/>
        </w:rPr>
        <w:t xml:space="preserve">85세의 </w:t>
      </w:r>
      <w:proofErr w:type="spellStart"/>
      <w:r>
        <w:rPr>
          <w:lang w:eastAsia="ko-KR"/>
        </w:rPr>
        <w:t>갈렙은</w:t>
      </w:r>
      <w:proofErr w:type="spellEnd"/>
      <w:r>
        <w:rPr>
          <w:lang w:eastAsia="ko-KR"/>
        </w:rPr>
        <w:t xml:space="preserve"> "40년 전 모세가 보낸 날이나 오늘이나 내 힘이 그때와 같다"고 선언하며 아낙 자손이 사는 산지를 자원했다. 나이와 환경이 아니라 "하나님이 함께하시니 능히 이긴다"는 생각이 그의 현실을 결정했다.</w:t>
      </w:r>
    </w:p>
    <w:p w14:paraId="7E30CD07" w14:textId="77777777" w:rsidR="003530C2" w:rsidRDefault="00000000">
      <w:pPr>
        <w:spacing w:before="20" w:after="40"/>
        <w:ind w:left="283"/>
        <w:rPr>
          <w:lang w:eastAsia="ko-KR"/>
        </w:rPr>
      </w:pPr>
      <w:r>
        <w:rPr>
          <w:b/>
          <w:color w:val="643200"/>
          <w:lang w:eastAsia="ko-KR"/>
        </w:rPr>
        <w:t xml:space="preserve">▸ 돌아온 탕자 (누가복음 15:17-20): </w:t>
      </w:r>
      <w:r>
        <w:rPr>
          <w:lang w:eastAsia="ko-KR"/>
        </w:rPr>
        <w:t xml:space="preserve">"내 아버지의 집에는 양식이 풍족하거늘 나는 여기서 굶어 죽는구나." 돼지 </w:t>
      </w:r>
      <w:proofErr w:type="spellStart"/>
      <w:r>
        <w:rPr>
          <w:lang w:eastAsia="ko-KR"/>
        </w:rPr>
        <w:t>우리에서</w:t>
      </w:r>
      <w:proofErr w:type="spellEnd"/>
      <w:r>
        <w:rPr>
          <w:lang w:eastAsia="ko-KR"/>
        </w:rPr>
        <w:t xml:space="preserve"> 떠오른 이 한 가지 생각이 방향 전환의 출발점이 되었다. 생각이 바뀌자 발이 아버지의 집을 향했고, 아버지의 용서와 회복이라는 현실을 만났다.</w:t>
      </w:r>
    </w:p>
    <w:p w14:paraId="313680BA" w14:textId="77777777" w:rsidR="003530C2" w:rsidRDefault="00000000">
      <w:pPr>
        <w:spacing w:before="20" w:after="40"/>
        <w:ind w:left="283"/>
        <w:rPr>
          <w:lang w:eastAsia="ko-KR"/>
        </w:rPr>
      </w:pPr>
      <w:r>
        <w:rPr>
          <w:b/>
          <w:color w:val="643200"/>
          <w:lang w:eastAsia="ko-KR"/>
        </w:rPr>
        <w:t xml:space="preserve">▸ </w:t>
      </w:r>
      <w:proofErr w:type="spellStart"/>
      <w:r>
        <w:rPr>
          <w:b/>
          <w:color w:val="643200"/>
          <w:lang w:eastAsia="ko-KR"/>
        </w:rPr>
        <w:t>빌립</w:t>
      </w:r>
      <w:proofErr w:type="spellEnd"/>
      <w:r>
        <w:rPr>
          <w:b/>
          <w:color w:val="643200"/>
          <w:lang w:eastAsia="ko-KR"/>
        </w:rPr>
        <w:t xml:space="preserve"> (요한복음 6:5-7): </w:t>
      </w:r>
      <w:r>
        <w:rPr>
          <w:lang w:eastAsia="ko-KR"/>
        </w:rPr>
        <w:t xml:space="preserve">오병이어 사건에서 </w:t>
      </w:r>
      <w:proofErr w:type="spellStart"/>
      <w:r>
        <w:rPr>
          <w:lang w:eastAsia="ko-KR"/>
        </w:rPr>
        <w:t>빌립은</w:t>
      </w:r>
      <w:proofErr w:type="spellEnd"/>
      <w:r>
        <w:rPr>
          <w:lang w:eastAsia="ko-KR"/>
        </w:rPr>
        <w:t xml:space="preserve"> "이백 </w:t>
      </w:r>
      <w:proofErr w:type="spellStart"/>
      <w:r>
        <w:rPr>
          <w:lang w:eastAsia="ko-KR"/>
        </w:rPr>
        <w:t>데나리온의</w:t>
      </w:r>
      <w:proofErr w:type="spellEnd"/>
      <w:r>
        <w:rPr>
          <w:lang w:eastAsia="ko-KR"/>
        </w:rPr>
        <w:t xml:space="preserve"> 떡이라도 부족하다"고 계산했다. 상황 중심의 생각은 불가능만 보게 했지만, 예수님은 감사 중심의 생각으로 기적을 열어 놓으셨다.</w:t>
      </w:r>
    </w:p>
    <w:p w14:paraId="12F52ABA" w14:textId="77777777" w:rsidR="003530C2" w:rsidRDefault="00000000">
      <w:pPr>
        <w:spacing w:before="40" w:after="80"/>
        <w:ind w:left="283"/>
        <w:rPr>
          <w:lang w:eastAsia="ko-KR"/>
        </w:rPr>
      </w:pPr>
      <w:r>
        <w:rPr>
          <w:b/>
          <w:color w:val="00643C"/>
          <w:lang w:eastAsia="ko-KR"/>
        </w:rPr>
        <w:lastRenderedPageBreak/>
        <w:t xml:space="preserve">✦ 적용: </w:t>
      </w:r>
      <w:r>
        <w:rPr>
          <w:lang w:eastAsia="ko-KR"/>
        </w:rPr>
        <w:t>두려움과 걱정의 생각이 떠오를 때, 그것을 나의 결론으로 받아들이지 않아야 한다. 환경을 먼저 바꾸려 하기보다 환경을 보는 생각의 프레임을 말씀으로 교정하는 것이 선행되어야 한다.</w:t>
      </w:r>
    </w:p>
    <w:p w14:paraId="6274DC2A" w14:textId="77777777" w:rsidR="003530C2" w:rsidRDefault="00000000">
      <w:pPr>
        <w:spacing w:after="0" w:line="240" w:lineRule="auto"/>
        <w:jc w:val="center"/>
      </w:pPr>
      <w:r>
        <w:rPr>
          <w:color w:val="B4B4B4"/>
          <w:sz w:val="16"/>
        </w:rPr>
        <w:t>──────────────────────────────────────────────────</w:t>
      </w:r>
    </w:p>
    <w:p w14:paraId="382F12BF" w14:textId="77777777" w:rsidR="003530C2" w:rsidRDefault="00000000">
      <w:pPr>
        <w:pStyle w:val="1"/>
        <w:spacing w:before="120" w:after="60" w:line="240" w:lineRule="auto"/>
        <w:rPr>
          <w:lang w:eastAsia="ko-KR"/>
        </w:rPr>
      </w:pPr>
      <w:bookmarkStart w:id="9" w:name="_Toc225521348"/>
      <w:r>
        <w:rPr>
          <w:rFonts w:ascii="맑은 고딕" w:eastAsia="맑은 고딕" w:hAnsi="맑은 고딕"/>
          <w:color w:val="193C64"/>
          <w:lang w:eastAsia="ko-KR"/>
        </w:rPr>
        <w:t>5. 생각은 꿈·믿음·말·행동의 출발점이다</w:t>
      </w:r>
      <w:bookmarkEnd w:id="9"/>
    </w:p>
    <w:p w14:paraId="00EEFAEA" w14:textId="77777777" w:rsidR="003530C2" w:rsidRDefault="00000000">
      <w:pPr>
        <w:spacing w:before="40" w:after="80"/>
        <w:ind w:left="567"/>
        <w:rPr>
          <w:lang w:eastAsia="ko-KR"/>
        </w:rPr>
      </w:pPr>
      <w:r>
        <w:rPr>
          <w:lang w:eastAsia="ko-KR"/>
        </w:rPr>
        <w:t xml:space="preserve">📖 </w:t>
      </w:r>
      <w:r>
        <w:rPr>
          <w:b/>
          <w:color w:val="004682"/>
          <w:lang w:eastAsia="ko-KR"/>
        </w:rPr>
        <w:t>로마서 12:2</w:t>
      </w:r>
      <w:r>
        <w:rPr>
          <w:i/>
          <w:color w:val="3C3C3C"/>
          <w:lang w:eastAsia="ko-KR"/>
        </w:rPr>
        <w:br/>
        <w:t>"너희는 이 세대를 본받지 말고 오직 마음을 새롭게 함으로 변화를 받아 하나님의 선하시고 기뻐하시고 온전하신 뜻이 무엇인지 분별하도록 하라"</w:t>
      </w:r>
    </w:p>
    <w:p w14:paraId="6B1C8818" w14:textId="77777777" w:rsidR="003530C2" w:rsidRDefault="00000000">
      <w:pPr>
        <w:spacing w:after="60" w:line="288" w:lineRule="auto"/>
        <w:ind w:firstLine="283"/>
        <w:rPr>
          <w:lang w:eastAsia="ko-KR"/>
        </w:rPr>
      </w:pPr>
      <w:r>
        <w:rPr>
          <w:lang w:eastAsia="ko-KR"/>
        </w:rPr>
        <w:t>생각이 바뀌지 않으면 꿈도 바뀌지 않고, 꿈이 바뀌지 않으면 믿음도 바뀌지 않으며, 믿음이 바뀌지 않으면 말도 바뀌지 않는다. 4차원 영성에서 생각·꿈·믿음·말은 연결된 하나의 흐름이다. 그 흐름의 첫 단추가 바로 생각이다. 그러므로 바깥 행동만 교정하는 방식은 근본적인 변화를 가져오지 못한다. 로마서 12장 2절이 "마음을 새롭게 함으로 변화를 받으라"고 말씀하는 이유가 여기에 있다.</w:t>
      </w:r>
    </w:p>
    <w:p w14:paraId="409DFD8D" w14:textId="77777777" w:rsidR="003530C2" w:rsidRDefault="00000000">
      <w:pPr>
        <w:spacing w:after="60" w:line="288" w:lineRule="auto"/>
        <w:ind w:firstLine="283"/>
        <w:rPr>
          <w:lang w:eastAsia="ko-KR"/>
        </w:rPr>
      </w:pPr>
      <w:r>
        <w:rPr>
          <w:lang w:eastAsia="ko-KR"/>
        </w:rPr>
        <w:t>생각이 커지면 꿈이 되고, 꿈을 품으면 믿게 되며, 믿으면 고백하게 되고, 고백은 행동으로, 행동은 현실의 변화로 이어진다. 이 모든 과정의 첫 번째 도미노가 생각이라는 것을 성경은 거듭 강조한다.</w:t>
      </w:r>
    </w:p>
    <w:p w14:paraId="0814E0C5" w14:textId="77777777" w:rsidR="003530C2" w:rsidRDefault="00000000">
      <w:pPr>
        <w:spacing w:before="40" w:after="80"/>
        <w:ind w:left="567"/>
        <w:rPr>
          <w:lang w:eastAsia="ko-KR"/>
        </w:rPr>
      </w:pPr>
      <w:r>
        <w:rPr>
          <w:lang w:eastAsia="ko-KR"/>
        </w:rPr>
        <w:t xml:space="preserve">📖 </w:t>
      </w:r>
      <w:r>
        <w:rPr>
          <w:b/>
          <w:color w:val="004682"/>
          <w:lang w:eastAsia="ko-KR"/>
        </w:rPr>
        <w:t>로마서 10:10</w:t>
      </w:r>
      <w:r>
        <w:rPr>
          <w:i/>
          <w:color w:val="3C3C3C"/>
          <w:lang w:eastAsia="ko-KR"/>
        </w:rPr>
        <w:br/>
        <w:t xml:space="preserve">"사람이 마음으로 믿어 의에 이르고 입으로 시인하여 구원에 </w:t>
      </w:r>
      <w:proofErr w:type="spellStart"/>
      <w:r>
        <w:rPr>
          <w:i/>
          <w:color w:val="3C3C3C"/>
          <w:lang w:eastAsia="ko-KR"/>
        </w:rPr>
        <w:t>이르느니라</w:t>
      </w:r>
      <w:proofErr w:type="spellEnd"/>
      <w:r>
        <w:rPr>
          <w:i/>
          <w:color w:val="3C3C3C"/>
          <w:lang w:eastAsia="ko-KR"/>
        </w:rPr>
        <w:t>"</w:t>
      </w:r>
    </w:p>
    <w:p w14:paraId="23FF912D" w14:textId="77777777" w:rsidR="003530C2" w:rsidRDefault="00000000">
      <w:pPr>
        <w:pStyle w:val="21"/>
        <w:spacing w:before="80" w:after="40" w:line="240" w:lineRule="auto"/>
        <w:rPr>
          <w:lang w:eastAsia="ko-KR"/>
        </w:rPr>
      </w:pPr>
      <w:bookmarkStart w:id="10" w:name="_Toc225521349"/>
      <w:r>
        <w:rPr>
          <w:rFonts w:ascii="맑은 고딕" w:eastAsia="맑은 고딕" w:hAnsi="맑은 고딕"/>
          <w:color w:val="3C3C3C"/>
          <w:sz w:val="22"/>
          <w:lang w:eastAsia="ko-KR"/>
        </w:rPr>
        <w:t>성경 인물과 사건</w:t>
      </w:r>
      <w:bookmarkEnd w:id="10"/>
    </w:p>
    <w:p w14:paraId="1E713A40" w14:textId="77777777" w:rsidR="003530C2" w:rsidRDefault="00000000">
      <w:pPr>
        <w:spacing w:before="20" w:after="40"/>
        <w:ind w:left="283"/>
        <w:rPr>
          <w:lang w:eastAsia="ko-KR"/>
        </w:rPr>
      </w:pPr>
      <w:r>
        <w:rPr>
          <w:b/>
          <w:color w:val="643200"/>
          <w:lang w:eastAsia="ko-KR"/>
        </w:rPr>
        <w:t xml:space="preserve">▸ 베드로 (누가복음 5:4-7): </w:t>
      </w:r>
      <w:r>
        <w:rPr>
          <w:lang w:eastAsia="ko-KR"/>
        </w:rPr>
        <w:t>밤새 아무것도 잡지 못한 경험은 "더 이상 안 된다"는 생각을 심었다. 그러나 예수님이 "깊은 데로 가서 그물을 내리라"고 말씀하시자, 베드로는 자기 경험의 생각을 내려놓고 말씀에 근거한 생각을 선택했다. 그 순간, 그물이 찢어질 만큼의 물고기가 잡혔다.</w:t>
      </w:r>
    </w:p>
    <w:p w14:paraId="78D466FD" w14:textId="77777777" w:rsidR="003530C2" w:rsidRDefault="00000000">
      <w:pPr>
        <w:spacing w:before="20" w:after="40"/>
        <w:ind w:left="283"/>
        <w:rPr>
          <w:lang w:eastAsia="ko-KR"/>
        </w:rPr>
      </w:pPr>
      <w:r>
        <w:rPr>
          <w:b/>
          <w:color w:val="643200"/>
          <w:lang w:eastAsia="ko-KR"/>
        </w:rPr>
        <w:t xml:space="preserve">▸ 바울과 실라 (사도행전 16:25-26): </w:t>
      </w:r>
      <w:r>
        <w:rPr>
          <w:lang w:eastAsia="ko-KR"/>
        </w:rPr>
        <w:t xml:space="preserve">빌립보 감옥, 발에는 차꼬가 채워져 있었다. 환경은 절망 그 자체였지만, 바울과 </w:t>
      </w:r>
      <w:proofErr w:type="spellStart"/>
      <w:r>
        <w:rPr>
          <w:lang w:eastAsia="ko-KR"/>
        </w:rPr>
        <w:t>실라는</w:t>
      </w:r>
      <w:proofErr w:type="spellEnd"/>
      <w:r>
        <w:rPr>
          <w:lang w:eastAsia="ko-KR"/>
        </w:rPr>
        <w:t xml:space="preserve"> 한밤중에 찬송하며 하나님께 기도했다. 감사와 찬양의 생각이 말이 되고, 말이 예배가 되자, 감옥의 문이 열리는 기적이 일어났다.</w:t>
      </w:r>
    </w:p>
    <w:p w14:paraId="077FEB87" w14:textId="77777777" w:rsidR="003530C2" w:rsidRDefault="00000000">
      <w:pPr>
        <w:spacing w:before="20" w:after="40"/>
        <w:ind w:left="283"/>
        <w:rPr>
          <w:lang w:eastAsia="ko-KR"/>
        </w:rPr>
      </w:pPr>
      <w:r>
        <w:rPr>
          <w:b/>
          <w:color w:val="643200"/>
          <w:lang w:eastAsia="ko-KR"/>
        </w:rPr>
        <w:t xml:space="preserve">▸ 아브라함 (창세기 15:5-6): </w:t>
      </w:r>
      <w:r>
        <w:rPr>
          <w:lang w:eastAsia="ko-KR"/>
        </w:rPr>
        <w:t>"하늘의 별을 세어 보라. 네 자손이 이와 같으리라." 아브라함은 자녀가 없는 현실이 아니라 하나님이 보여 주신 별을 바라보며 생각을 바꿨다. 그 생각은 믿음이 되었고, 하나님은 그 믿음을 의로 여기셨다.</w:t>
      </w:r>
    </w:p>
    <w:p w14:paraId="517B5802" w14:textId="77777777" w:rsidR="003530C2" w:rsidRDefault="00000000">
      <w:pPr>
        <w:spacing w:before="40" w:after="80"/>
        <w:ind w:left="283"/>
        <w:rPr>
          <w:lang w:eastAsia="ko-KR"/>
        </w:rPr>
      </w:pPr>
      <w:r>
        <w:rPr>
          <w:b/>
          <w:color w:val="00643C"/>
          <w:lang w:eastAsia="ko-KR"/>
        </w:rPr>
        <w:t xml:space="preserve">✦ 적용: </w:t>
      </w:r>
      <w:r>
        <w:rPr>
          <w:lang w:eastAsia="ko-KR"/>
        </w:rPr>
        <w:t>말을 바꾸기 전에 생각의 근거를 먼저 말씀으로 바꾸어야 한다. 마음이 새로워질 때 비로소 고백과 행동, 삶의 방향이 일관성을 갖게 된다.</w:t>
      </w:r>
    </w:p>
    <w:p w14:paraId="03EC26E3" w14:textId="77777777" w:rsidR="003530C2" w:rsidRDefault="00000000">
      <w:pPr>
        <w:spacing w:after="0" w:line="240" w:lineRule="auto"/>
        <w:jc w:val="center"/>
      </w:pPr>
      <w:r>
        <w:rPr>
          <w:color w:val="B4B4B4"/>
          <w:sz w:val="16"/>
        </w:rPr>
        <w:t>──────────────────────────────────────────────────</w:t>
      </w:r>
    </w:p>
    <w:p w14:paraId="159C83FF" w14:textId="77777777" w:rsidR="003530C2" w:rsidRDefault="00000000">
      <w:pPr>
        <w:pStyle w:val="1"/>
        <w:spacing w:before="120" w:after="60" w:line="240" w:lineRule="auto"/>
        <w:rPr>
          <w:lang w:eastAsia="ko-KR"/>
        </w:rPr>
      </w:pPr>
      <w:bookmarkStart w:id="11" w:name="_Toc225521350"/>
      <w:r>
        <w:rPr>
          <w:rFonts w:ascii="맑은 고딕" w:eastAsia="맑은 고딕" w:hAnsi="맑은 고딕"/>
          <w:color w:val="193C64"/>
          <w:lang w:eastAsia="ko-KR"/>
        </w:rPr>
        <w:t>6. 생각은 성령과 교제하는 연결고리이다</w:t>
      </w:r>
      <w:bookmarkEnd w:id="11"/>
    </w:p>
    <w:p w14:paraId="30808396" w14:textId="77777777" w:rsidR="003530C2" w:rsidRDefault="00000000">
      <w:pPr>
        <w:spacing w:before="40" w:after="80"/>
        <w:ind w:left="567"/>
        <w:rPr>
          <w:lang w:eastAsia="ko-KR"/>
        </w:rPr>
      </w:pPr>
      <w:r>
        <w:rPr>
          <w:lang w:eastAsia="ko-KR"/>
        </w:rPr>
        <w:t xml:space="preserve">📖 </w:t>
      </w:r>
      <w:r>
        <w:rPr>
          <w:b/>
          <w:color w:val="004682"/>
          <w:lang w:eastAsia="ko-KR"/>
        </w:rPr>
        <w:t>로마서 8:6</w:t>
      </w:r>
      <w:r>
        <w:rPr>
          <w:i/>
          <w:color w:val="3C3C3C"/>
          <w:lang w:eastAsia="ko-KR"/>
        </w:rPr>
        <w:br/>
        <w:t xml:space="preserve">"육신의 생각은 사망이요 영의 생각은 생명과 </w:t>
      </w:r>
      <w:proofErr w:type="spellStart"/>
      <w:r>
        <w:rPr>
          <w:i/>
          <w:color w:val="3C3C3C"/>
          <w:lang w:eastAsia="ko-KR"/>
        </w:rPr>
        <w:t>평안이니라</w:t>
      </w:r>
      <w:proofErr w:type="spellEnd"/>
      <w:r>
        <w:rPr>
          <w:i/>
          <w:color w:val="3C3C3C"/>
          <w:lang w:eastAsia="ko-KR"/>
        </w:rPr>
        <w:t>"</w:t>
      </w:r>
    </w:p>
    <w:p w14:paraId="4D44E2F0" w14:textId="77777777" w:rsidR="003530C2" w:rsidRDefault="00000000">
      <w:pPr>
        <w:spacing w:after="60" w:line="288" w:lineRule="auto"/>
        <w:ind w:firstLine="283"/>
        <w:rPr>
          <w:lang w:eastAsia="ko-KR"/>
        </w:rPr>
      </w:pPr>
      <w:r>
        <w:rPr>
          <w:lang w:eastAsia="ko-KR"/>
        </w:rPr>
        <w:lastRenderedPageBreak/>
        <w:t>생각은 단순한 심리 영역이 아니라 성령과 교제하는 영적 통로이다. 설교 자료에는 "생각은 성령과 교제하는 연결고리이다"라는 표현이 직접적으로 등장한다. 성령은 사람의 생각을 통해 교제하시고, 말씀으로 생각을 새롭게 하실 때 내면의 방향이 달라진다.</w:t>
      </w:r>
    </w:p>
    <w:p w14:paraId="66C2FC08" w14:textId="77777777" w:rsidR="003530C2" w:rsidRDefault="00000000">
      <w:pPr>
        <w:spacing w:after="60" w:line="288" w:lineRule="auto"/>
        <w:ind w:firstLine="283"/>
        <w:rPr>
          <w:lang w:eastAsia="ko-KR"/>
        </w:rPr>
      </w:pPr>
      <w:r>
        <w:rPr>
          <w:lang w:eastAsia="ko-KR"/>
        </w:rPr>
        <w:t>로마서 8장 6절은 "육신의 생각은 사망이요 영의 생각은 생명과 평안"이라고 선언한다. 이것은 생각의 방향이 영적 상태를 결정한다는 의미다. 성령을 따르는 생각은 생명과 평안으로 이끌고, 육신을 따르는 생각은 사망의 자리로 내려간다. 따라서 생각의 문제는 단순한 낙관주의나 자기 암시의 차원이 아니라, 성령께 마음의 주도권을 내어 드리는 영적 문제로 다루어져야 한다.</w:t>
      </w:r>
    </w:p>
    <w:p w14:paraId="614BBFDB" w14:textId="77777777" w:rsidR="003530C2" w:rsidRDefault="00000000">
      <w:pPr>
        <w:spacing w:before="40" w:after="80"/>
        <w:ind w:left="567"/>
        <w:rPr>
          <w:lang w:eastAsia="ko-KR"/>
        </w:rPr>
      </w:pPr>
      <w:r>
        <w:rPr>
          <w:lang w:eastAsia="ko-KR"/>
        </w:rPr>
        <w:t xml:space="preserve">📖 </w:t>
      </w:r>
      <w:r>
        <w:rPr>
          <w:b/>
          <w:color w:val="004682"/>
          <w:lang w:eastAsia="ko-KR"/>
        </w:rPr>
        <w:t>갈라디아서 5:16</w:t>
      </w:r>
      <w:r>
        <w:rPr>
          <w:i/>
          <w:color w:val="3C3C3C"/>
          <w:lang w:eastAsia="ko-KR"/>
        </w:rPr>
        <w:br/>
        <w:t>"내가 이르노니 너희는 성령을 따라 행하라 그리하면 육체의 욕심을 이루지 아니하리라"</w:t>
      </w:r>
    </w:p>
    <w:p w14:paraId="320C258D" w14:textId="77777777" w:rsidR="003530C2" w:rsidRDefault="00000000">
      <w:pPr>
        <w:spacing w:before="40" w:after="80"/>
        <w:ind w:left="567"/>
        <w:rPr>
          <w:lang w:eastAsia="ko-KR"/>
        </w:rPr>
      </w:pPr>
      <w:r>
        <w:rPr>
          <w:lang w:eastAsia="ko-KR"/>
        </w:rPr>
        <w:t xml:space="preserve">📖 </w:t>
      </w:r>
      <w:r>
        <w:rPr>
          <w:b/>
          <w:color w:val="004682"/>
          <w:lang w:eastAsia="ko-KR"/>
        </w:rPr>
        <w:t>에베소서 4:23-24</w:t>
      </w:r>
      <w:r>
        <w:rPr>
          <w:i/>
          <w:color w:val="3C3C3C"/>
          <w:lang w:eastAsia="ko-KR"/>
        </w:rPr>
        <w:br/>
        <w:t>"오직 심령으로 새롭게 되어 하나님을 따라 의와 진리의 거룩함으로 지으심을 받은 새 사람을 입으라"</w:t>
      </w:r>
    </w:p>
    <w:p w14:paraId="170968C5" w14:textId="77777777" w:rsidR="003530C2" w:rsidRDefault="00000000">
      <w:pPr>
        <w:pStyle w:val="21"/>
        <w:spacing w:before="80" w:after="40" w:line="240" w:lineRule="auto"/>
        <w:rPr>
          <w:lang w:eastAsia="ko-KR"/>
        </w:rPr>
      </w:pPr>
      <w:bookmarkStart w:id="12" w:name="_Toc225521351"/>
      <w:r>
        <w:rPr>
          <w:rFonts w:ascii="맑은 고딕" w:eastAsia="맑은 고딕" w:hAnsi="맑은 고딕"/>
          <w:color w:val="3C3C3C"/>
          <w:sz w:val="22"/>
          <w:lang w:eastAsia="ko-KR"/>
        </w:rPr>
        <w:t>성경 인물과 사건</w:t>
      </w:r>
      <w:bookmarkEnd w:id="12"/>
    </w:p>
    <w:p w14:paraId="5F04F92C" w14:textId="77777777" w:rsidR="003530C2" w:rsidRDefault="00000000">
      <w:pPr>
        <w:spacing w:before="20" w:after="40"/>
        <w:ind w:left="283"/>
        <w:rPr>
          <w:lang w:eastAsia="ko-KR"/>
        </w:rPr>
      </w:pPr>
      <w:r>
        <w:rPr>
          <w:b/>
          <w:color w:val="643200"/>
          <w:lang w:eastAsia="ko-KR"/>
        </w:rPr>
        <w:t xml:space="preserve">▸ </w:t>
      </w:r>
      <w:proofErr w:type="spellStart"/>
      <w:r>
        <w:rPr>
          <w:b/>
          <w:color w:val="643200"/>
          <w:lang w:eastAsia="ko-KR"/>
        </w:rPr>
        <w:t>엘리사의</w:t>
      </w:r>
      <w:proofErr w:type="spellEnd"/>
      <w:r>
        <w:rPr>
          <w:b/>
          <w:color w:val="643200"/>
          <w:lang w:eastAsia="ko-KR"/>
        </w:rPr>
        <w:t xml:space="preserve"> 사환 (</w:t>
      </w:r>
      <w:proofErr w:type="spellStart"/>
      <w:r>
        <w:rPr>
          <w:b/>
          <w:color w:val="643200"/>
          <w:lang w:eastAsia="ko-KR"/>
        </w:rPr>
        <w:t>열왕기하</w:t>
      </w:r>
      <w:proofErr w:type="spellEnd"/>
      <w:r>
        <w:rPr>
          <w:b/>
          <w:color w:val="643200"/>
          <w:lang w:eastAsia="ko-KR"/>
        </w:rPr>
        <w:t xml:space="preserve"> 6:15-17): </w:t>
      </w:r>
      <w:r>
        <w:rPr>
          <w:lang w:eastAsia="ko-KR"/>
        </w:rPr>
        <w:t xml:space="preserve">아람 군대에 포위되었을 때 사환의 눈에는 적군만 보였다. "아이고, </w:t>
      </w:r>
      <w:proofErr w:type="gramStart"/>
      <w:r>
        <w:rPr>
          <w:lang w:eastAsia="ko-KR"/>
        </w:rPr>
        <w:t>주인이여</w:t>
      </w:r>
      <w:proofErr w:type="gramEnd"/>
      <w:r>
        <w:rPr>
          <w:lang w:eastAsia="ko-KR"/>
        </w:rPr>
        <w:t xml:space="preserve"> </w:t>
      </w:r>
      <w:proofErr w:type="spellStart"/>
      <w:r>
        <w:rPr>
          <w:lang w:eastAsia="ko-KR"/>
        </w:rPr>
        <w:t>어찌하리이까</w:t>
      </w:r>
      <w:proofErr w:type="spellEnd"/>
      <w:r>
        <w:rPr>
          <w:lang w:eastAsia="ko-KR"/>
        </w:rPr>
        <w:t xml:space="preserve">!" 그러나 </w:t>
      </w:r>
      <w:proofErr w:type="spellStart"/>
      <w:r>
        <w:rPr>
          <w:lang w:eastAsia="ko-KR"/>
        </w:rPr>
        <w:t>엘리사가</w:t>
      </w:r>
      <w:proofErr w:type="spellEnd"/>
      <w:r>
        <w:rPr>
          <w:lang w:eastAsia="ko-KR"/>
        </w:rPr>
        <w:t xml:space="preserve"> 기도하여 영안이 열리자, 사환은 </w:t>
      </w:r>
      <w:proofErr w:type="spellStart"/>
      <w:r>
        <w:rPr>
          <w:lang w:eastAsia="ko-KR"/>
        </w:rPr>
        <w:t>불말과</w:t>
      </w:r>
      <w:proofErr w:type="spellEnd"/>
      <w:r>
        <w:rPr>
          <w:lang w:eastAsia="ko-KR"/>
        </w:rPr>
        <w:t xml:space="preserve"> </w:t>
      </w:r>
      <w:proofErr w:type="spellStart"/>
      <w:r>
        <w:rPr>
          <w:lang w:eastAsia="ko-KR"/>
        </w:rPr>
        <w:t>불병거가</w:t>
      </w:r>
      <w:proofErr w:type="spellEnd"/>
      <w:r>
        <w:rPr>
          <w:lang w:eastAsia="ko-KR"/>
        </w:rPr>
        <w:t xml:space="preserve"> 산에 가득한 것을 보게 되었다. 생각의 눈, 곧 영의 눈이 열리면 같은 현실을 전혀 다르게 해석하게 된다.</w:t>
      </w:r>
    </w:p>
    <w:p w14:paraId="5CD8023F" w14:textId="77777777" w:rsidR="003530C2" w:rsidRDefault="00000000">
      <w:pPr>
        <w:spacing w:before="20" w:after="40"/>
        <w:ind w:left="283"/>
        <w:rPr>
          <w:lang w:eastAsia="ko-KR"/>
        </w:rPr>
      </w:pPr>
      <w:r>
        <w:rPr>
          <w:b/>
          <w:color w:val="643200"/>
          <w:lang w:eastAsia="ko-KR"/>
        </w:rPr>
        <w:t xml:space="preserve">▸ 모세 (출애굽기 3-4장): </w:t>
      </w:r>
      <w:r>
        <w:rPr>
          <w:lang w:eastAsia="ko-KR"/>
        </w:rPr>
        <w:t xml:space="preserve">불타는 떨기나무 앞에서 모세는 "내가 누구이기에 </w:t>
      </w:r>
      <w:proofErr w:type="spellStart"/>
      <w:r>
        <w:rPr>
          <w:lang w:eastAsia="ko-KR"/>
        </w:rPr>
        <w:t>바로에게</w:t>
      </w:r>
      <w:proofErr w:type="spellEnd"/>
      <w:r>
        <w:rPr>
          <w:lang w:eastAsia="ko-KR"/>
        </w:rPr>
        <w:t xml:space="preserve"> </w:t>
      </w:r>
      <w:proofErr w:type="spellStart"/>
      <w:r>
        <w:rPr>
          <w:lang w:eastAsia="ko-KR"/>
        </w:rPr>
        <w:t>가리이까</w:t>
      </w:r>
      <w:proofErr w:type="spellEnd"/>
      <w:r>
        <w:rPr>
          <w:lang w:eastAsia="ko-KR"/>
        </w:rPr>
        <w:t>"</w:t>
      </w:r>
      <w:proofErr w:type="spellStart"/>
      <w:r>
        <w:rPr>
          <w:lang w:eastAsia="ko-KR"/>
        </w:rPr>
        <w:t>라며</w:t>
      </w:r>
      <w:proofErr w:type="spellEnd"/>
      <w:r>
        <w:rPr>
          <w:lang w:eastAsia="ko-KR"/>
        </w:rPr>
        <w:t xml:space="preserve"> 자신의 무능을 생각했다. 그러나 하나님은 "내가 반드시 너와 함께 있으리라"는 약속으로 모세의 생각을 바꾸셨다. 성령의 임재 안에서 생각이 전환될 때, 비로소 불가능해 보이던 일에 나아갈 수 있다.</w:t>
      </w:r>
    </w:p>
    <w:p w14:paraId="65DB0EFD" w14:textId="77777777" w:rsidR="003530C2" w:rsidRDefault="00000000">
      <w:pPr>
        <w:spacing w:before="20" w:after="40"/>
        <w:ind w:left="283"/>
        <w:rPr>
          <w:lang w:eastAsia="ko-KR"/>
        </w:rPr>
      </w:pPr>
      <w:r>
        <w:rPr>
          <w:b/>
          <w:color w:val="643200"/>
          <w:lang w:eastAsia="ko-KR"/>
        </w:rPr>
        <w:t xml:space="preserve">▸ 예수님의 광야 시험 (마태복음 4:1-11): </w:t>
      </w:r>
      <w:r>
        <w:rPr>
          <w:lang w:eastAsia="ko-KR"/>
        </w:rPr>
        <w:t>마귀는 생각을 통해 시험했다. "돌로 떡을 만들라", "뛰어내리라", "절하면 주겠다." 예수님은 매번 "</w:t>
      </w:r>
      <w:proofErr w:type="spellStart"/>
      <w:r>
        <w:rPr>
          <w:lang w:eastAsia="ko-KR"/>
        </w:rPr>
        <w:t>기록되었으되</w:t>
      </w:r>
      <w:proofErr w:type="spellEnd"/>
      <w:r>
        <w:rPr>
          <w:lang w:eastAsia="ko-KR"/>
        </w:rPr>
        <w:t>"라는 말씀의 생각으로 대적하셨다. 이것은 생각의 영역에서 성령의 말씀이 얼마나 결정적인 무기인지를 보여 주는 가장 명확한 사건이다.</w:t>
      </w:r>
    </w:p>
    <w:p w14:paraId="1FDAF387" w14:textId="77777777" w:rsidR="003530C2" w:rsidRDefault="00000000">
      <w:pPr>
        <w:spacing w:before="40" w:after="80"/>
        <w:ind w:left="283"/>
        <w:rPr>
          <w:lang w:eastAsia="ko-KR"/>
        </w:rPr>
      </w:pPr>
      <w:r>
        <w:rPr>
          <w:b/>
          <w:color w:val="00643C"/>
          <w:lang w:eastAsia="ko-KR"/>
        </w:rPr>
        <w:t xml:space="preserve">✦ 적용: </w:t>
      </w:r>
      <w:r>
        <w:rPr>
          <w:lang w:eastAsia="ko-KR"/>
        </w:rPr>
        <w:t>생각을 지킨다는 것은 부정적 사고를 줄이는 차원을 넘어, 성령께서 다스리실 수 있도록 마음을 열어 드리는 일이다. 말씀 묵상과 기도는 생각을 성령의 흐름에 맞추는 실제적 통로이다.</w:t>
      </w:r>
    </w:p>
    <w:p w14:paraId="2DBD3FEF" w14:textId="77777777" w:rsidR="003530C2" w:rsidRDefault="00000000">
      <w:pPr>
        <w:spacing w:after="0" w:line="240" w:lineRule="auto"/>
        <w:jc w:val="center"/>
      </w:pPr>
      <w:r>
        <w:rPr>
          <w:color w:val="B4B4B4"/>
          <w:sz w:val="16"/>
        </w:rPr>
        <w:t>──────────────────────────────────────────────────</w:t>
      </w:r>
    </w:p>
    <w:p w14:paraId="504A8F03" w14:textId="77777777" w:rsidR="003530C2" w:rsidRDefault="00000000">
      <w:pPr>
        <w:pStyle w:val="1"/>
        <w:spacing w:before="120" w:after="60" w:line="240" w:lineRule="auto"/>
        <w:rPr>
          <w:lang w:eastAsia="ko-KR"/>
        </w:rPr>
      </w:pPr>
      <w:bookmarkStart w:id="13" w:name="_Toc225521352"/>
      <w:r>
        <w:rPr>
          <w:rFonts w:ascii="맑은 고딕" w:eastAsia="맑은 고딕" w:hAnsi="맑은 고딕"/>
          <w:color w:val="193C64"/>
          <w:lang w:eastAsia="ko-KR"/>
        </w:rPr>
        <w:t>7. 생각은 반복되면 습관과 체질이 된다</w:t>
      </w:r>
      <w:bookmarkEnd w:id="13"/>
    </w:p>
    <w:p w14:paraId="575D421A" w14:textId="77777777" w:rsidR="003530C2" w:rsidRDefault="00000000">
      <w:pPr>
        <w:spacing w:before="40" w:after="80"/>
        <w:ind w:left="567"/>
        <w:rPr>
          <w:lang w:eastAsia="ko-KR"/>
        </w:rPr>
      </w:pPr>
      <w:r>
        <w:rPr>
          <w:lang w:eastAsia="ko-KR"/>
        </w:rPr>
        <w:t xml:space="preserve">📖 </w:t>
      </w:r>
      <w:r>
        <w:rPr>
          <w:b/>
          <w:color w:val="004682"/>
          <w:lang w:eastAsia="ko-KR"/>
        </w:rPr>
        <w:t>잠언 23:7</w:t>
      </w:r>
      <w:r>
        <w:rPr>
          <w:i/>
          <w:color w:val="3C3C3C"/>
          <w:lang w:eastAsia="ko-KR"/>
        </w:rPr>
        <w:br/>
        <w:t xml:space="preserve">"대저 그 마음의 생각이 어떠하면 그 위인도 </w:t>
      </w:r>
      <w:proofErr w:type="spellStart"/>
      <w:r>
        <w:rPr>
          <w:i/>
          <w:color w:val="3C3C3C"/>
          <w:lang w:eastAsia="ko-KR"/>
        </w:rPr>
        <w:t>그러한즉</w:t>
      </w:r>
      <w:proofErr w:type="spellEnd"/>
      <w:r>
        <w:rPr>
          <w:i/>
          <w:color w:val="3C3C3C"/>
          <w:lang w:eastAsia="ko-KR"/>
        </w:rPr>
        <w:t>"</w:t>
      </w:r>
    </w:p>
    <w:p w14:paraId="2FBDBB62" w14:textId="77777777" w:rsidR="003530C2" w:rsidRDefault="00000000">
      <w:pPr>
        <w:spacing w:after="60" w:line="288" w:lineRule="auto"/>
        <w:ind w:firstLine="283"/>
        <w:rPr>
          <w:lang w:eastAsia="ko-KR"/>
        </w:rPr>
      </w:pPr>
      <w:r>
        <w:rPr>
          <w:lang w:eastAsia="ko-KR"/>
        </w:rPr>
        <w:t>"물이 한 방향으로 계속 흐르면 물길이 생기듯이, 생각도 계속하면 습관이 생기는 것입니다." 이 설교의 비유는 생각의 반복이 삶의 패턴과 체질을 만드는 원리를 정확히 보여 준다. 한 번 스쳐 지나가는 생각은 별 영향이 없어 보이지만, 같은 방향으로 반복되는 생각은 뇌에 깊은 물길을 새긴다. 그 물길이 한번 형성되면 생각은 자꾸 그 방향으로 흘러가려 한다.</w:t>
      </w:r>
    </w:p>
    <w:p w14:paraId="1CCA7393" w14:textId="77777777" w:rsidR="003530C2" w:rsidRDefault="00000000">
      <w:pPr>
        <w:spacing w:after="60" w:line="288" w:lineRule="auto"/>
        <w:ind w:firstLine="283"/>
        <w:rPr>
          <w:lang w:eastAsia="ko-KR"/>
        </w:rPr>
      </w:pPr>
      <w:r>
        <w:rPr>
          <w:lang w:eastAsia="ko-KR"/>
        </w:rPr>
        <w:lastRenderedPageBreak/>
        <w:t>이것은 현대 신경과학의 "</w:t>
      </w:r>
      <w:proofErr w:type="spellStart"/>
      <w:r>
        <w:rPr>
          <w:lang w:eastAsia="ko-KR"/>
        </w:rPr>
        <w:t>신경가소성</w:t>
      </w:r>
      <w:proofErr w:type="spellEnd"/>
      <w:r>
        <w:rPr>
          <w:lang w:eastAsia="ko-KR"/>
        </w:rPr>
        <w:t xml:space="preserve">" </w:t>
      </w:r>
      <w:proofErr w:type="spellStart"/>
      <w:r>
        <w:rPr>
          <w:lang w:eastAsia="ko-KR"/>
        </w:rPr>
        <w:t>원리와도</w:t>
      </w:r>
      <w:proofErr w:type="spellEnd"/>
      <w:r>
        <w:rPr>
          <w:lang w:eastAsia="ko-KR"/>
        </w:rPr>
        <w:t xml:space="preserve"> 일치한다. 같은 생각을 반복하면 뇌의 해당 경로가 강화되어, 점점 더 쉽게 그 방향으로 사고하게 된다. 부정적인 생각을 방치하면 부정의 물길이 깊어져 비관과 두려움이 체질이 되고, 긍정적인 생각을 훈련하면 감사와 믿음이 체질이 된다.</w:t>
      </w:r>
    </w:p>
    <w:p w14:paraId="1DC08122" w14:textId="77777777" w:rsidR="003530C2" w:rsidRDefault="00000000">
      <w:pPr>
        <w:spacing w:after="60" w:line="288" w:lineRule="auto"/>
        <w:ind w:firstLine="283"/>
        <w:rPr>
          <w:lang w:eastAsia="ko-KR"/>
        </w:rPr>
      </w:pPr>
      <w:r>
        <w:rPr>
          <w:lang w:eastAsia="ko-KR"/>
        </w:rPr>
        <w:t>생각의 연쇄 반응은 다음과 같다. 생각 → 감정 → 태도 → 행동 → 습관 → 인격 → 운명. "나는 안 된다"고 생각하면 불안한 감정이 생기고, 소극적 태도가 이어지며, 시도하지 않게 되고, 포기가 습관이 된다. 반대로 "나는 하나님 안에서 할 수 있다"고 생각하면 용기가 생기고, 적극적 태도가 따르며, 도전하게 되고, 결국 성공의 열매를 맺게 된다.</w:t>
      </w:r>
    </w:p>
    <w:p w14:paraId="7D26A7B3" w14:textId="77777777" w:rsidR="003530C2" w:rsidRDefault="00000000">
      <w:pPr>
        <w:spacing w:before="40" w:after="80"/>
        <w:ind w:left="567"/>
        <w:rPr>
          <w:lang w:eastAsia="ko-KR"/>
        </w:rPr>
      </w:pPr>
      <w:r>
        <w:rPr>
          <w:lang w:eastAsia="ko-KR"/>
        </w:rPr>
        <w:t xml:space="preserve">📖 </w:t>
      </w:r>
      <w:r>
        <w:rPr>
          <w:b/>
          <w:color w:val="004682"/>
          <w:lang w:eastAsia="ko-KR"/>
        </w:rPr>
        <w:t>히브리서 5:14</w:t>
      </w:r>
      <w:r>
        <w:rPr>
          <w:i/>
          <w:color w:val="3C3C3C"/>
          <w:lang w:eastAsia="ko-KR"/>
        </w:rPr>
        <w:br/>
        <w:t xml:space="preserve">"단단한 음식은 장성한 자의 것이니 그들은 지각을 사용함으로 연단을 받아 선악을 분별하는 </w:t>
      </w:r>
      <w:proofErr w:type="spellStart"/>
      <w:r>
        <w:rPr>
          <w:i/>
          <w:color w:val="3C3C3C"/>
          <w:lang w:eastAsia="ko-KR"/>
        </w:rPr>
        <w:t>자들이니라</w:t>
      </w:r>
      <w:proofErr w:type="spellEnd"/>
      <w:r>
        <w:rPr>
          <w:i/>
          <w:color w:val="3C3C3C"/>
          <w:lang w:eastAsia="ko-KR"/>
        </w:rPr>
        <w:t>"</w:t>
      </w:r>
    </w:p>
    <w:p w14:paraId="4EFC80A0" w14:textId="77777777" w:rsidR="003530C2" w:rsidRDefault="00000000">
      <w:pPr>
        <w:spacing w:after="60" w:line="288" w:lineRule="auto"/>
        <w:ind w:firstLine="283"/>
        <w:rPr>
          <w:lang w:eastAsia="ko-KR"/>
        </w:rPr>
      </w:pPr>
      <w:r>
        <w:rPr>
          <w:lang w:eastAsia="ko-KR"/>
        </w:rPr>
        <w:t>습관을 바꾸는 과정은 쉽지 않다. 스티븐 코비의 비유처럼, 우주선이 지구 중력권을 돌파할 때 가장 큰 에너지가 필요하듯 처음의 생각 전환은 엄청난 노력이 든다. 그러나 일단 새로운 물길이 형성되면 점점 적은 힘으로도 그 방향을 유지할 수 있다.</w:t>
      </w:r>
    </w:p>
    <w:p w14:paraId="47DF6B0B" w14:textId="77777777" w:rsidR="003530C2" w:rsidRDefault="00000000">
      <w:pPr>
        <w:pStyle w:val="21"/>
        <w:spacing w:before="80" w:after="40" w:line="240" w:lineRule="auto"/>
        <w:rPr>
          <w:lang w:eastAsia="ko-KR"/>
        </w:rPr>
      </w:pPr>
      <w:bookmarkStart w:id="14" w:name="_Toc225521353"/>
      <w:r>
        <w:rPr>
          <w:rFonts w:ascii="맑은 고딕" w:eastAsia="맑은 고딕" w:hAnsi="맑은 고딕"/>
          <w:color w:val="3C3C3C"/>
          <w:sz w:val="22"/>
          <w:lang w:eastAsia="ko-KR"/>
        </w:rPr>
        <w:t>성경 인물과 사건</w:t>
      </w:r>
      <w:bookmarkEnd w:id="14"/>
    </w:p>
    <w:p w14:paraId="611A5491" w14:textId="77777777" w:rsidR="003530C2" w:rsidRDefault="00000000">
      <w:pPr>
        <w:spacing w:before="20" w:after="40"/>
        <w:ind w:left="283"/>
        <w:rPr>
          <w:lang w:eastAsia="ko-KR"/>
        </w:rPr>
      </w:pPr>
      <w:r>
        <w:rPr>
          <w:b/>
          <w:color w:val="643200"/>
          <w:lang w:eastAsia="ko-KR"/>
        </w:rPr>
        <w:t xml:space="preserve">▸ 요셉 (창세기 37, 39–41장): </w:t>
      </w:r>
      <w:r>
        <w:rPr>
          <w:lang w:eastAsia="ko-KR"/>
        </w:rPr>
        <w:t xml:space="preserve">형제들에게 팔려 노예가 되고, 억울하게 감옥에 갇혔지만, 요셉은 어떤 상황에서도 "하나님이 나와 함께 계신다"는 생각을 반복했다. 그 생각은 </w:t>
      </w:r>
      <w:proofErr w:type="spellStart"/>
      <w:r>
        <w:rPr>
          <w:lang w:eastAsia="ko-KR"/>
        </w:rPr>
        <w:t>포디발의</w:t>
      </w:r>
      <w:proofErr w:type="spellEnd"/>
      <w:r>
        <w:rPr>
          <w:lang w:eastAsia="ko-KR"/>
        </w:rPr>
        <w:t xml:space="preserve"> 집에서도, 감옥에서도, 바로 앞에서도 일관된 태도와 행동으로 나타났고, 마침내 총리의 자리까지 이끌었다. 생각의 습관이 인생의 방향을 만든 대표적 사례다.</w:t>
      </w:r>
    </w:p>
    <w:p w14:paraId="4A2B3B22" w14:textId="77777777" w:rsidR="003530C2" w:rsidRDefault="00000000">
      <w:pPr>
        <w:spacing w:before="20" w:after="40"/>
        <w:ind w:left="283"/>
        <w:rPr>
          <w:lang w:eastAsia="ko-KR"/>
        </w:rPr>
      </w:pPr>
      <w:r>
        <w:rPr>
          <w:b/>
          <w:color w:val="643200"/>
          <w:lang w:eastAsia="ko-KR"/>
        </w:rPr>
        <w:t xml:space="preserve">▸ 가인의 분노 방치 (창세기 4:6-8): </w:t>
      </w:r>
      <w:r>
        <w:rPr>
          <w:lang w:eastAsia="ko-KR"/>
        </w:rPr>
        <w:t xml:space="preserve">하나님은 "죄가 문에 엎드려 있으나 너는 </w:t>
      </w:r>
      <w:proofErr w:type="spellStart"/>
      <w:r>
        <w:rPr>
          <w:lang w:eastAsia="ko-KR"/>
        </w:rPr>
        <w:t>다스릴지니라</w:t>
      </w:r>
      <w:proofErr w:type="spellEnd"/>
      <w:r>
        <w:rPr>
          <w:lang w:eastAsia="ko-KR"/>
        </w:rPr>
        <w:t>"고 경고하셨다. 가인이 분노의 생각을 한 번에 다스렸다면 살인은 일어나지 않았을 것이다. 그러나 분노의 생각을 반복하고 방치한 결과, 그것이 습관이 되고 체질이 되어 끝내 동생을 죽이는 비극으로 이어졌다.</w:t>
      </w:r>
    </w:p>
    <w:p w14:paraId="778855E0" w14:textId="77777777" w:rsidR="003530C2" w:rsidRDefault="00000000">
      <w:pPr>
        <w:spacing w:before="20" w:after="40"/>
        <w:ind w:left="283"/>
        <w:rPr>
          <w:lang w:eastAsia="ko-KR"/>
        </w:rPr>
      </w:pPr>
      <w:r>
        <w:rPr>
          <w:b/>
          <w:color w:val="643200"/>
          <w:lang w:eastAsia="ko-KR"/>
        </w:rPr>
        <w:t xml:space="preserve">▸ 다니엘 (다니엘 6:10): </w:t>
      </w:r>
      <w:r>
        <w:rPr>
          <w:lang w:eastAsia="ko-KR"/>
        </w:rPr>
        <w:t xml:space="preserve">"다니엘이 뜻을 정하여 하루에 세 번씩 무릎을 꿇고 기도하며 감사하였더라." </w:t>
      </w:r>
      <w:proofErr w:type="spellStart"/>
      <w:r>
        <w:rPr>
          <w:lang w:eastAsia="ko-KR"/>
        </w:rPr>
        <w:t>바벨론의</w:t>
      </w:r>
      <w:proofErr w:type="spellEnd"/>
      <w:r>
        <w:rPr>
          <w:lang w:eastAsia="ko-KR"/>
        </w:rPr>
        <w:t xml:space="preserve"> 포로 상황에서도 하나님을 향한 생각을 하루 세 번 반복한 것은 생각의 훈련이었다. 그 습관이 사자 굴에서도 흔들리지 않는 믿음의 체질을 만들었다.</w:t>
      </w:r>
    </w:p>
    <w:p w14:paraId="44535A00" w14:textId="77777777" w:rsidR="003530C2" w:rsidRDefault="00000000">
      <w:pPr>
        <w:spacing w:before="40" w:after="80"/>
        <w:ind w:left="283"/>
        <w:rPr>
          <w:lang w:eastAsia="ko-KR"/>
        </w:rPr>
      </w:pPr>
      <w:r>
        <w:rPr>
          <w:b/>
          <w:color w:val="00643C"/>
          <w:lang w:eastAsia="ko-KR"/>
        </w:rPr>
        <w:t xml:space="preserve">✦ 적용: </w:t>
      </w:r>
      <w:r>
        <w:rPr>
          <w:lang w:eastAsia="ko-KR"/>
        </w:rPr>
        <w:t>나쁜 습관을 없애는 것보다 좋은 생각의 새 물길을 만드는 것이 효과적이다. 매일 말씀을 묵상하고, 감사를 고백하고, 기도하는 반복이 뇌에 새로운 경로를 만들어 삶의 체질을 서서히 바꾸어 간다.</w:t>
      </w:r>
    </w:p>
    <w:p w14:paraId="4CB093EE" w14:textId="77777777" w:rsidR="003530C2" w:rsidRDefault="00000000">
      <w:pPr>
        <w:spacing w:after="0" w:line="240" w:lineRule="auto"/>
        <w:jc w:val="center"/>
      </w:pPr>
      <w:r>
        <w:rPr>
          <w:color w:val="B4B4B4"/>
          <w:sz w:val="16"/>
        </w:rPr>
        <w:t>──────────────────────────────────────────────────</w:t>
      </w:r>
    </w:p>
    <w:p w14:paraId="2D27FAD0" w14:textId="77777777" w:rsidR="003530C2" w:rsidRDefault="00000000">
      <w:pPr>
        <w:pStyle w:val="1"/>
        <w:spacing w:before="120" w:after="60" w:line="240" w:lineRule="auto"/>
        <w:rPr>
          <w:lang w:eastAsia="ko-KR"/>
        </w:rPr>
      </w:pPr>
      <w:bookmarkStart w:id="15" w:name="_Toc225521354"/>
      <w:r>
        <w:rPr>
          <w:rFonts w:ascii="맑은 고딕" w:eastAsia="맑은 고딕" w:hAnsi="맑은 고딕"/>
          <w:color w:val="193C64"/>
          <w:lang w:eastAsia="ko-KR"/>
        </w:rPr>
        <w:t>8. 생각은 영적 전쟁의 가장 중요한 자리이다</w:t>
      </w:r>
      <w:bookmarkEnd w:id="15"/>
    </w:p>
    <w:p w14:paraId="71CDBFDF" w14:textId="77777777" w:rsidR="003530C2" w:rsidRDefault="00000000">
      <w:pPr>
        <w:spacing w:before="40" w:after="80"/>
        <w:ind w:left="567"/>
        <w:rPr>
          <w:lang w:eastAsia="ko-KR"/>
        </w:rPr>
      </w:pPr>
      <w:r>
        <w:rPr>
          <w:lang w:eastAsia="ko-KR"/>
        </w:rPr>
        <w:t xml:space="preserve">📖 </w:t>
      </w:r>
      <w:r>
        <w:rPr>
          <w:b/>
          <w:color w:val="004682"/>
          <w:lang w:eastAsia="ko-KR"/>
        </w:rPr>
        <w:t>고린도후서 10:5</w:t>
      </w:r>
      <w:r>
        <w:rPr>
          <w:i/>
          <w:color w:val="3C3C3C"/>
          <w:lang w:eastAsia="ko-KR"/>
        </w:rPr>
        <w:br/>
        <w:t>"모든 이론을 파하며 하나님 아는 것을 대적하여 높아진 것을 다 파하고 모든 생각을 사로잡아 그리스도에게 복종하게 하니"</w:t>
      </w:r>
    </w:p>
    <w:p w14:paraId="7D46C4B2" w14:textId="77777777" w:rsidR="003530C2" w:rsidRDefault="00000000">
      <w:pPr>
        <w:spacing w:after="60" w:line="288" w:lineRule="auto"/>
        <w:ind w:firstLine="283"/>
        <w:rPr>
          <w:lang w:eastAsia="ko-KR"/>
        </w:rPr>
      </w:pPr>
      <w:r>
        <w:rPr>
          <w:lang w:eastAsia="ko-KR"/>
        </w:rPr>
        <w:t xml:space="preserve">부정적 생각은 단순한 기분이나 성격의 문제가 아니다. 성경은 그 배후에 영적 존재가 있음을 분명히 한다. 요한복음 13장 2절은 "마귀가 벌써 시몬의 아들 </w:t>
      </w:r>
      <w:proofErr w:type="spellStart"/>
      <w:r>
        <w:rPr>
          <w:lang w:eastAsia="ko-KR"/>
        </w:rPr>
        <w:t>가룟</w:t>
      </w:r>
      <w:proofErr w:type="spellEnd"/>
      <w:r>
        <w:rPr>
          <w:lang w:eastAsia="ko-KR"/>
        </w:rPr>
        <w:t xml:space="preserve"> 유다의 마음에 예수를 팔려는 생각을 넣었더라"고 기록한다. 마귀는 생각의 문을 통해 들어온다. 의심, 두려움, 정죄, 불신앙의 생각이 떠오를 때 그것을 무조건 나의 생각으로 받아들이면 마귀의 계략에 빠지게 된다.</w:t>
      </w:r>
    </w:p>
    <w:p w14:paraId="1EF4D614" w14:textId="77777777" w:rsidR="003530C2" w:rsidRDefault="00000000">
      <w:pPr>
        <w:spacing w:after="60" w:line="288" w:lineRule="auto"/>
        <w:ind w:firstLine="283"/>
        <w:rPr>
          <w:lang w:eastAsia="ko-KR"/>
        </w:rPr>
      </w:pPr>
      <w:r>
        <w:rPr>
          <w:lang w:eastAsia="ko-KR"/>
        </w:rPr>
        <w:lastRenderedPageBreak/>
        <w:t>그래서 고린도후서 10장 5절은 "모든 생각을 사로잡아 그리스도에게 복종하게 하라"고 명령한다. 이것은 떠오르는 모든 생각을 분별하고, 말씀에 부합하지 않는 생각은 즉시 거절하라는 뜻이다. 생각의 자리는 하나님과 마귀가 대결하는 최전선이며, 이 전쟁에서 승리하는 방법은 말씀으로 무장하는 것이다.</w:t>
      </w:r>
    </w:p>
    <w:p w14:paraId="31C58905" w14:textId="77777777" w:rsidR="003530C2" w:rsidRDefault="00000000">
      <w:pPr>
        <w:spacing w:before="40" w:after="80"/>
        <w:ind w:left="567"/>
        <w:rPr>
          <w:lang w:eastAsia="ko-KR"/>
        </w:rPr>
      </w:pPr>
      <w:r>
        <w:rPr>
          <w:lang w:eastAsia="ko-KR"/>
        </w:rPr>
        <w:t xml:space="preserve">📖 </w:t>
      </w:r>
      <w:r>
        <w:rPr>
          <w:b/>
          <w:color w:val="004682"/>
          <w:lang w:eastAsia="ko-KR"/>
        </w:rPr>
        <w:t>에베소서 6:12</w:t>
      </w:r>
      <w:r>
        <w:rPr>
          <w:i/>
          <w:color w:val="3C3C3C"/>
          <w:lang w:eastAsia="ko-KR"/>
        </w:rPr>
        <w:br/>
        <w:t>"우리의 씨름은 혈과 육을 상대하는 것이 아니요 통치자들과 권세들과 이 어둠의 세상 주관자들과 하늘에 있는 악의 영들을 상대함이라"</w:t>
      </w:r>
    </w:p>
    <w:p w14:paraId="022650CC" w14:textId="77777777" w:rsidR="003530C2" w:rsidRDefault="00000000">
      <w:pPr>
        <w:spacing w:before="40" w:after="80"/>
        <w:ind w:left="567"/>
        <w:rPr>
          <w:lang w:eastAsia="ko-KR"/>
        </w:rPr>
      </w:pPr>
      <w:r>
        <w:rPr>
          <w:lang w:eastAsia="ko-KR"/>
        </w:rPr>
        <w:t xml:space="preserve">📖 </w:t>
      </w:r>
      <w:r>
        <w:rPr>
          <w:b/>
          <w:color w:val="004682"/>
          <w:lang w:eastAsia="ko-KR"/>
        </w:rPr>
        <w:t>요한복음 13:2</w:t>
      </w:r>
      <w:r>
        <w:rPr>
          <w:i/>
          <w:color w:val="3C3C3C"/>
          <w:lang w:eastAsia="ko-KR"/>
        </w:rPr>
        <w:br/>
        <w:t xml:space="preserve">"마귀가 벌써 시몬의 아들 </w:t>
      </w:r>
      <w:proofErr w:type="spellStart"/>
      <w:r>
        <w:rPr>
          <w:i/>
          <w:color w:val="3C3C3C"/>
          <w:lang w:eastAsia="ko-KR"/>
        </w:rPr>
        <w:t>가룟</w:t>
      </w:r>
      <w:proofErr w:type="spellEnd"/>
      <w:r>
        <w:rPr>
          <w:i/>
          <w:color w:val="3C3C3C"/>
          <w:lang w:eastAsia="ko-KR"/>
        </w:rPr>
        <w:t xml:space="preserve"> 유다의 마음에 예수를 팔려는 생각을 넣었더라"</w:t>
      </w:r>
    </w:p>
    <w:p w14:paraId="12F65CA2" w14:textId="77777777" w:rsidR="003530C2" w:rsidRDefault="00000000">
      <w:pPr>
        <w:pStyle w:val="21"/>
        <w:spacing w:before="80" w:after="40" w:line="240" w:lineRule="auto"/>
        <w:rPr>
          <w:lang w:eastAsia="ko-KR"/>
        </w:rPr>
      </w:pPr>
      <w:bookmarkStart w:id="16" w:name="_Toc225521355"/>
      <w:r>
        <w:rPr>
          <w:rFonts w:ascii="맑은 고딕" w:eastAsia="맑은 고딕" w:hAnsi="맑은 고딕"/>
          <w:color w:val="3C3C3C"/>
          <w:sz w:val="22"/>
          <w:lang w:eastAsia="ko-KR"/>
        </w:rPr>
        <w:t>성경 인물과 사건</w:t>
      </w:r>
      <w:bookmarkEnd w:id="16"/>
    </w:p>
    <w:p w14:paraId="104C6103" w14:textId="77777777" w:rsidR="003530C2" w:rsidRDefault="00000000">
      <w:pPr>
        <w:spacing w:before="20" w:after="40"/>
        <w:ind w:left="283"/>
        <w:rPr>
          <w:lang w:eastAsia="ko-KR"/>
        </w:rPr>
      </w:pPr>
      <w:r>
        <w:rPr>
          <w:b/>
          <w:color w:val="643200"/>
          <w:lang w:eastAsia="ko-KR"/>
        </w:rPr>
        <w:t xml:space="preserve">▸ </w:t>
      </w:r>
      <w:proofErr w:type="spellStart"/>
      <w:r>
        <w:rPr>
          <w:b/>
          <w:color w:val="643200"/>
          <w:lang w:eastAsia="ko-KR"/>
        </w:rPr>
        <w:t>가룟</w:t>
      </w:r>
      <w:proofErr w:type="spellEnd"/>
      <w:r>
        <w:rPr>
          <w:b/>
          <w:color w:val="643200"/>
          <w:lang w:eastAsia="ko-KR"/>
        </w:rPr>
        <w:t xml:space="preserve"> 유다 (요한복음 13:2): </w:t>
      </w:r>
      <w:r>
        <w:rPr>
          <w:lang w:eastAsia="ko-KR"/>
        </w:rPr>
        <w:t>마귀는 유다의 마음에 배반의 생각을 넣었고, 유다는 그 생각을 분별하지 못한 채 받아들였다. 생각 하나를 거절하지 못한 결과는 역사상 가장 비극적인 배반으로 이어졌다.</w:t>
      </w:r>
    </w:p>
    <w:p w14:paraId="5D32765F" w14:textId="77777777" w:rsidR="003530C2" w:rsidRDefault="00000000">
      <w:pPr>
        <w:spacing w:before="20" w:after="40"/>
        <w:ind w:left="283"/>
        <w:rPr>
          <w:lang w:eastAsia="ko-KR"/>
        </w:rPr>
      </w:pPr>
      <w:r>
        <w:rPr>
          <w:b/>
          <w:color w:val="643200"/>
          <w:lang w:eastAsia="ko-KR"/>
        </w:rPr>
        <w:t xml:space="preserve">▸ 아담과 하와 (창세기 3장): </w:t>
      </w:r>
      <w:r>
        <w:rPr>
          <w:lang w:eastAsia="ko-KR"/>
        </w:rPr>
        <w:t>"하나님이 정녕 … 하셨느냐?" 뱀은 하나님의 말씀에 대한 의심의 생각을 심었다. 하와가 그 생각을 받아들이는 순간, 눈이 선악과에 머물렀고, 행동이 뒤따랐으며, 인류 전체의 역사가 바뀌었다. 영적 전쟁은 항상 생각에서 시작된다.</w:t>
      </w:r>
    </w:p>
    <w:p w14:paraId="73F402E2" w14:textId="77777777" w:rsidR="003530C2" w:rsidRDefault="00000000">
      <w:pPr>
        <w:spacing w:before="20" w:after="40"/>
        <w:ind w:left="283"/>
        <w:rPr>
          <w:lang w:eastAsia="ko-KR"/>
        </w:rPr>
      </w:pPr>
      <w:r>
        <w:rPr>
          <w:b/>
          <w:color w:val="643200"/>
          <w:lang w:eastAsia="ko-KR"/>
        </w:rPr>
        <w:t xml:space="preserve">▸ 예수님의 </w:t>
      </w:r>
      <w:proofErr w:type="spellStart"/>
      <w:r>
        <w:rPr>
          <w:b/>
          <w:color w:val="643200"/>
          <w:lang w:eastAsia="ko-KR"/>
        </w:rPr>
        <w:t>겟세마네</w:t>
      </w:r>
      <w:proofErr w:type="spellEnd"/>
      <w:r>
        <w:rPr>
          <w:b/>
          <w:color w:val="643200"/>
          <w:lang w:eastAsia="ko-KR"/>
        </w:rPr>
        <w:t xml:space="preserve"> 기도 (마태복음 26:36-42): </w:t>
      </w:r>
      <w:r>
        <w:rPr>
          <w:lang w:eastAsia="ko-KR"/>
        </w:rPr>
        <w:t xml:space="preserve">"내 뜻대로 </w:t>
      </w:r>
      <w:proofErr w:type="spellStart"/>
      <w:r>
        <w:rPr>
          <w:lang w:eastAsia="ko-KR"/>
        </w:rPr>
        <w:t>마시옵고</w:t>
      </w:r>
      <w:proofErr w:type="spellEnd"/>
      <w:r>
        <w:rPr>
          <w:lang w:eastAsia="ko-KR"/>
        </w:rPr>
        <w:t xml:space="preserve"> 아버지의 뜻대로 </w:t>
      </w:r>
      <w:proofErr w:type="spellStart"/>
      <w:r>
        <w:rPr>
          <w:lang w:eastAsia="ko-KR"/>
        </w:rPr>
        <w:t>하옵소서</w:t>
      </w:r>
      <w:proofErr w:type="spellEnd"/>
      <w:r>
        <w:rPr>
          <w:lang w:eastAsia="ko-KR"/>
        </w:rPr>
        <w:t>." 가장 치열한 내면의 싸움 속에서도 예수님은 기도를 통해 생각을 아버지의 뜻에 복종시키셨다. 이것은 생각의 전쟁에서 승리하는 가장 확실한 모범이다.</w:t>
      </w:r>
    </w:p>
    <w:p w14:paraId="731F9946" w14:textId="77777777" w:rsidR="003530C2" w:rsidRDefault="00000000">
      <w:pPr>
        <w:spacing w:before="20" w:after="40"/>
        <w:ind w:left="283"/>
        <w:rPr>
          <w:lang w:eastAsia="ko-KR"/>
        </w:rPr>
      </w:pPr>
      <w:r>
        <w:rPr>
          <w:b/>
          <w:color w:val="643200"/>
          <w:lang w:eastAsia="ko-KR"/>
        </w:rPr>
        <w:t xml:space="preserve">▸ 요나 (요나 1–4장): </w:t>
      </w:r>
      <w:r>
        <w:rPr>
          <w:lang w:eastAsia="ko-KR"/>
        </w:rPr>
        <w:t>하나님의 명령에 대해 "</w:t>
      </w:r>
      <w:proofErr w:type="spellStart"/>
      <w:r>
        <w:rPr>
          <w:lang w:eastAsia="ko-KR"/>
        </w:rPr>
        <w:t>니느웨에</w:t>
      </w:r>
      <w:proofErr w:type="spellEnd"/>
      <w:r>
        <w:rPr>
          <w:lang w:eastAsia="ko-KR"/>
        </w:rPr>
        <w:t xml:space="preserve"> 가지 않겠다"는 거부의 생각을 품자, </w:t>
      </w:r>
      <w:proofErr w:type="spellStart"/>
      <w:r>
        <w:rPr>
          <w:lang w:eastAsia="ko-KR"/>
        </w:rPr>
        <w:t>요나는</w:t>
      </w:r>
      <w:proofErr w:type="spellEnd"/>
      <w:r>
        <w:rPr>
          <w:lang w:eastAsia="ko-KR"/>
        </w:rPr>
        <w:t xml:space="preserve"> 반대 방향 </w:t>
      </w:r>
      <w:proofErr w:type="spellStart"/>
      <w:r>
        <w:rPr>
          <w:lang w:eastAsia="ko-KR"/>
        </w:rPr>
        <w:t>다시스로</w:t>
      </w:r>
      <w:proofErr w:type="spellEnd"/>
      <w:r>
        <w:rPr>
          <w:lang w:eastAsia="ko-KR"/>
        </w:rPr>
        <w:t xml:space="preserve"> 도망갔다. 생각의 방향이 곧 발걸음의 방향이 되었고, 그 결과 폭풍과 큰 물고기라는 훈련의 과정을 겪어야 했다.</w:t>
      </w:r>
    </w:p>
    <w:p w14:paraId="1E481854" w14:textId="77777777" w:rsidR="003530C2" w:rsidRDefault="00000000">
      <w:pPr>
        <w:spacing w:before="40" w:after="80"/>
        <w:ind w:left="283"/>
        <w:rPr>
          <w:lang w:eastAsia="ko-KR"/>
        </w:rPr>
      </w:pPr>
      <w:r>
        <w:rPr>
          <w:b/>
          <w:color w:val="00643C"/>
          <w:lang w:eastAsia="ko-KR"/>
        </w:rPr>
        <w:t xml:space="preserve">✦ 적용: </w:t>
      </w:r>
      <w:r>
        <w:rPr>
          <w:lang w:eastAsia="ko-KR"/>
        </w:rPr>
        <w:t>떠오르는 모든 생각을 자동으로 수용하지 말고, "이 생각은 어디서 왔는가?"를 분별해야 한다. 두려움, 정죄, 불신앙을 일으키는 생각이 올 때 즉시 말씀의 검으로 대적하는 훈련이 영적 승리의 핵심이다.</w:t>
      </w:r>
    </w:p>
    <w:p w14:paraId="4EDA18C5" w14:textId="77777777" w:rsidR="003530C2" w:rsidRDefault="00000000">
      <w:pPr>
        <w:spacing w:after="0" w:line="240" w:lineRule="auto"/>
        <w:jc w:val="center"/>
      </w:pPr>
      <w:r>
        <w:rPr>
          <w:color w:val="B4B4B4"/>
          <w:sz w:val="16"/>
        </w:rPr>
        <w:t>──────────────────────────────────────────────────</w:t>
      </w:r>
    </w:p>
    <w:p w14:paraId="1FF517A2" w14:textId="77777777" w:rsidR="003530C2" w:rsidRDefault="00000000">
      <w:pPr>
        <w:pStyle w:val="1"/>
        <w:spacing w:before="120" w:after="60" w:line="240" w:lineRule="auto"/>
        <w:rPr>
          <w:lang w:eastAsia="ko-KR"/>
        </w:rPr>
      </w:pPr>
      <w:bookmarkStart w:id="17" w:name="_Toc225521356"/>
      <w:r>
        <w:rPr>
          <w:rFonts w:ascii="맑은 고딕" w:eastAsia="맑은 고딕" w:hAnsi="맑은 고딕"/>
          <w:color w:val="193C64"/>
          <w:lang w:eastAsia="ko-KR"/>
        </w:rPr>
        <w:t>9. 생각은 개인을 넘어 공동체와 다음 세대에 영향을 미친다</w:t>
      </w:r>
      <w:bookmarkEnd w:id="17"/>
    </w:p>
    <w:p w14:paraId="18986211" w14:textId="77777777" w:rsidR="003530C2" w:rsidRDefault="00000000">
      <w:pPr>
        <w:spacing w:before="40" w:after="80"/>
        <w:ind w:left="567"/>
        <w:rPr>
          <w:lang w:eastAsia="ko-KR"/>
        </w:rPr>
      </w:pPr>
      <w:r>
        <w:rPr>
          <w:lang w:eastAsia="ko-KR"/>
        </w:rPr>
        <w:t xml:space="preserve">📖 </w:t>
      </w:r>
      <w:r>
        <w:rPr>
          <w:b/>
          <w:color w:val="004682"/>
          <w:lang w:eastAsia="ko-KR"/>
        </w:rPr>
        <w:t>빌립보서 4:8</w:t>
      </w:r>
      <w:r>
        <w:rPr>
          <w:i/>
          <w:color w:val="3C3C3C"/>
          <w:lang w:eastAsia="ko-KR"/>
        </w:rPr>
        <w:br/>
        <w:t xml:space="preserve">"끝으로 </w:t>
      </w:r>
      <w:proofErr w:type="gramStart"/>
      <w:r>
        <w:rPr>
          <w:i/>
          <w:color w:val="3C3C3C"/>
          <w:lang w:eastAsia="ko-KR"/>
        </w:rPr>
        <w:t>형제들아</w:t>
      </w:r>
      <w:proofErr w:type="gramEnd"/>
      <w:r>
        <w:rPr>
          <w:i/>
          <w:color w:val="3C3C3C"/>
          <w:lang w:eastAsia="ko-KR"/>
        </w:rPr>
        <w:t xml:space="preserve"> </w:t>
      </w:r>
      <w:proofErr w:type="spellStart"/>
      <w:r>
        <w:rPr>
          <w:i/>
          <w:color w:val="3C3C3C"/>
          <w:lang w:eastAsia="ko-KR"/>
        </w:rPr>
        <w:t>무엇에든지</w:t>
      </w:r>
      <w:proofErr w:type="spellEnd"/>
      <w:r>
        <w:rPr>
          <w:i/>
          <w:color w:val="3C3C3C"/>
          <w:lang w:eastAsia="ko-KR"/>
        </w:rPr>
        <w:t xml:space="preserve"> 참되며 </w:t>
      </w:r>
      <w:proofErr w:type="spellStart"/>
      <w:r>
        <w:rPr>
          <w:i/>
          <w:color w:val="3C3C3C"/>
          <w:lang w:eastAsia="ko-KR"/>
        </w:rPr>
        <w:t>무엇에든지</w:t>
      </w:r>
      <w:proofErr w:type="spellEnd"/>
      <w:r>
        <w:rPr>
          <w:i/>
          <w:color w:val="3C3C3C"/>
          <w:lang w:eastAsia="ko-KR"/>
        </w:rPr>
        <w:t xml:space="preserve"> 경건하며 </w:t>
      </w:r>
      <w:proofErr w:type="spellStart"/>
      <w:r>
        <w:rPr>
          <w:i/>
          <w:color w:val="3C3C3C"/>
          <w:lang w:eastAsia="ko-KR"/>
        </w:rPr>
        <w:t>무엇에든지</w:t>
      </w:r>
      <w:proofErr w:type="spellEnd"/>
      <w:r>
        <w:rPr>
          <w:i/>
          <w:color w:val="3C3C3C"/>
          <w:lang w:eastAsia="ko-KR"/>
        </w:rPr>
        <w:t xml:space="preserve"> 옳으며 </w:t>
      </w:r>
      <w:proofErr w:type="spellStart"/>
      <w:r>
        <w:rPr>
          <w:i/>
          <w:color w:val="3C3C3C"/>
          <w:lang w:eastAsia="ko-KR"/>
        </w:rPr>
        <w:t>무엇에든지</w:t>
      </w:r>
      <w:proofErr w:type="spellEnd"/>
      <w:r>
        <w:rPr>
          <w:i/>
          <w:color w:val="3C3C3C"/>
          <w:lang w:eastAsia="ko-KR"/>
        </w:rPr>
        <w:t xml:space="preserve"> 정결하며 </w:t>
      </w:r>
      <w:proofErr w:type="spellStart"/>
      <w:r>
        <w:rPr>
          <w:i/>
          <w:color w:val="3C3C3C"/>
          <w:lang w:eastAsia="ko-KR"/>
        </w:rPr>
        <w:t>무엇에든지</w:t>
      </w:r>
      <w:proofErr w:type="spellEnd"/>
      <w:r>
        <w:rPr>
          <w:i/>
          <w:color w:val="3C3C3C"/>
          <w:lang w:eastAsia="ko-KR"/>
        </w:rPr>
        <w:t xml:space="preserve"> </w:t>
      </w:r>
      <w:proofErr w:type="gramStart"/>
      <w:r>
        <w:rPr>
          <w:i/>
          <w:color w:val="3C3C3C"/>
          <w:lang w:eastAsia="ko-KR"/>
        </w:rPr>
        <w:t>사랑 받을</w:t>
      </w:r>
      <w:proofErr w:type="gramEnd"/>
      <w:r>
        <w:rPr>
          <w:i/>
          <w:color w:val="3C3C3C"/>
          <w:lang w:eastAsia="ko-KR"/>
        </w:rPr>
        <w:t xml:space="preserve"> 만하며 </w:t>
      </w:r>
      <w:proofErr w:type="spellStart"/>
      <w:r>
        <w:rPr>
          <w:i/>
          <w:color w:val="3C3C3C"/>
          <w:lang w:eastAsia="ko-KR"/>
        </w:rPr>
        <w:t>무엇에든지</w:t>
      </w:r>
      <w:proofErr w:type="spellEnd"/>
      <w:r>
        <w:rPr>
          <w:i/>
          <w:color w:val="3C3C3C"/>
          <w:lang w:eastAsia="ko-KR"/>
        </w:rPr>
        <w:t xml:space="preserve"> </w:t>
      </w:r>
      <w:proofErr w:type="gramStart"/>
      <w:r>
        <w:rPr>
          <w:i/>
          <w:color w:val="3C3C3C"/>
          <w:lang w:eastAsia="ko-KR"/>
        </w:rPr>
        <w:t>칭찬 받을</w:t>
      </w:r>
      <w:proofErr w:type="gramEnd"/>
      <w:r>
        <w:rPr>
          <w:i/>
          <w:color w:val="3C3C3C"/>
          <w:lang w:eastAsia="ko-KR"/>
        </w:rPr>
        <w:t xml:space="preserve"> 만하며 무슨 덕이 있든지 무슨 기림이 있든지 이것들을 생각하라"</w:t>
      </w:r>
    </w:p>
    <w:p w14:paraId="28F6F334" w14:textId="77777777" w:rsidR="003530C2" w:rsidRDefault="00000000">
      <w:pPr>
        <w:spacing w:after="60" w:line="288" w:lineRule="auto"/>
        <w:ind w:firstLine="283"/>
        <w:rPr>
          <w:lang w:eastAsia="ko-KR"/>
        </w:rPr>
      </w:pPr>
      <w:r>
        <w:rPr>
          <w:lang w:eastAsia="ko-KR"/>
        </w:rPr>
        <w:t>생각은 개인 내면에서 끝나지 않는다. 한 사람의 생각은 말과 표정, 태도를 통해 가정과 공동체에 전달된다. 부정적 생각이 지배하는 사람의 곁에서는 원망과 낙심이 퍼져 나가고, 믿음의 생각을 품은 사람의 곁에서는 소망과 용기가 전염된다. 빌립보서 4장 8절이 "이것들을 생각하라"고 명령하는 대상은 "형제들", 곧 공동체이다.</w:t>
      </w:r>
    </w:p>
    <w:p w14:paraId="24DCE13E" w14:textId="77777777" w:rsidR="003530C2" w:rsidRDefault="00000000">
      <w:pPr>
        <w:spacing w:after="60" w:line="288" w:lineRule="auto"/>
        <w:ind w:firstLine="283"/>
        <w:rPr>
          <w:lang w:eastAsia="ko-KR"/>
        </w:rPr>
      </w:pPr>
      <w:r>
        <w:rPr>
          <w:lang w:eastAsia="ko-KR"/>
        </w:rPr>
        <w:lastRenderedPageBreak/>
        <w:t>뿐만 아니라 생각은 다음 세대에도 영향을 미친다. 부모의 생각이 자녀의 해석 틀이 되고, 지도자의 생각이 공동체의 방향이 되며, 한 세대의 생각이 다음 세대의 출발점이 된다. 그래서 생각을 다루는 일은 개인 경건을 넘어 공동체 보존의 문제이기도 하다.</w:t>
      </w:r>
    </w:p>
    <w:p w14:paraId="48B9C8B6" w14:textId="77777777" w:rsidR="003530C2" w:rsidRDefault="00000000">
      <w:pPr>
        <w:spacing w:before="40" w:after="80"/>
        <w:ind w:left="567"/>
        <w:rPr>
          <w:lang w:eastAsia="ko-KR"/>
        </w:rPr>
      </w:pPr>
      <w:r>
        <w:rPr>
          <w:lang w:eastAsia="ko-KR"/>
        </w:rPr>
        <w:t xml:space="preserve">📖 </w:t>
      </w:r>
      <w:r>
        <w:rPr>
          <w:b/>
          <w:color w:val="004682"/>
          <w:lang w:eastAsia="ko-KR"/>
        </w:rPr>
        <w:t>신명기 6:6-7</w:t>
      </w:r>
      <w:r>
        <w:rPr>
          <w:i/>
          <w:color w:val="3C3C3C"/>
          <w:lang w:eastAsia="ko-KR"/>
        </w:rPr>
        <w:br/>
        <w:t xml:space="preserve">"오늘 내가 </w:t>
      </w:r>
      <w:proofErr w:type="spellStart"/>
      <w:r>
        <w:rPr>
          <w:i/>
          <w:color w:val="3C3C3C"/>
          <w:lang w:eastAsia="ko-KR"/>
        </w:rPr>
        <w:t>네게</w:t>
      </w:r>
      <w:proofErr w:type="spellEnd"/>
      <w:r>
        <w:rPr>
          <w:i/>
          <w:color w:val="3C3C3C"/>
          <w:lang w:eastAsia="ko-KR"/>
        </w:rPr>
        <w:t xml:space="preserve"> 명하는 이 말씀을 너는 마음에 새기고 네 자녀에게 부지런히 가르치며 집에 앉았을 </w:t>
      </w:r>
      <w:proofErr w:type="spellStart"/>
      <w:r>
        <w:rPr>
          <w:i/>
          <w:color w:val="3C3C3C"/>
          <w:lang w:eastAsia="ko-KR"/>
        </w:rPr>
        <w:t>때에든지</w:t>
      </w:r>
      <w:proofErr w:type="spellEnd"/>
      <w:r>
        <w:rPr>
          <w:i/>
          <w:color w:val="3C3C3C"/>
          <w:lang w:eastAsia="ko-KR"/>
        </w:rPr>
        <w:t xml:space="preserve"> 길을 갈 </w:t>
      </w:r>
      <w:proofErr w:type="spellStart"/>
      <w:r>
        <w:rPr>
          <w:i/>
          <w:color w:val="3C3C3C"/>
          <w:lang w:eastAsia="ko-KR"/>
        </w:rPr>
        <w:t>때에든지</w:t>
      </w:r>
      <w:proofErr w:type="spellEnd"/>
      <w:r>
        <w:rPr>
          <w:i/>
          <w:color w:val="3C3C3C"/>
          <w:lang w:eastAsia="ko-KR"/>
        </w:rPr>
        <w:t xml:space="preserve"> 누워 있을 </w:t>
      </w:r>
      <w:proofErr w:type="spellStart"/>
      <w:r>
        <w:rPr>
          <w:i/>
          <w:color w:val="3C3C3C"/>
          <w:lang w:eastAsia="ko-KR"/>
        </w:rPr>
        <w:t>때에든지</w:t>
      </w:r>
      <w:proofErr w:type="spellEnd"/>
      <w:r>
        <w:rPr>
          <w:i/>
          <w:color w:val="3C3C3C"/>
          <w:lang w:eastAsia="ko-KR"/>
        </w:rPr>
        <w:t xml:space="preserve"> 일어날 </w:t>
      </w:r>
      <w:proofErr w:type="spellStart"/>
      <w:r>
        <w:rPr>
          <w:i/>
          <w:color w:val="3C3C3C"/>
          <w:lang w:eastAsia="ko-KR"/>
        </w:rPr>
        <w:t>때에든지</w:t>
      </w:r>
      <w:proofErr w:type="spellEnd"/>
      <w:r>
        <w:rPr>
          <w:i/>
          <w:color w:val="3C3C3C"/>
          <w:lang w:eastAsia="ko-KR"/>
        </w:rPr>
        <w:t xml:space="preserve"> 이 말씀을 </w:t>
      </w:r>
      <w:proofErr w:type="spellStart"/>
      <w:r>
        <w:rPr>
          <w:i/>
          <w:color w:val="3C3C3C"/>
          <w:lang w:eastAsia="ko-KR"/>
        </w:rPr>
        <w:t>강론할지니라</w:t>
      </w:r>
      <w:proofErr w:type="spellEnd"/>
      <w:r>
        <w:rPr>
          <w:i/>
          <w:color w:val="3C3C3C"/>
          <w:lang w:eastAsia="ko-KR"/>
        </w:rPr>
        <w:t>"</w:t>
      </w:r>
    </w:p>
    <w:p w14:paraId="1A55C902" w14:textId="77777777" w:rsidR="003530C2" w:rsidRDefault="00000000">
      <w:pPr>
        <w:pStyle w:val="21"/>
        <w:spacing w:before="80" w:after="40" w:line="240" w:lineRule="auto"/>
        <w:rPr>
          <w:lang w:eastAsia="ko-KR"/>
        </w:rPr>
      </w:pPr>
      <w:bookmarkStart w:id="18" w:name="_Toc225521357"/>
      <w:r>
        <w:rPr>
          <w:rFonts w:ascii="맑은 고딕" w:eastAsia="맑은 고딕" w:hAnsi="맑은 고딕"/>
          <w:color w:val="3C3C3C"/>
          <w:sz w:val="22"/>
          <w:lang w:eastAsia="ko-KR"/>
        </w:rPr>
        <w:t>성경 인물과 사건</w:t>
      </w:r>
      <w:bookmarkEnd w:id="18"/>
    </w:p>
    <w:p w14:paraId="680D11DD" w14:textId="77777777" w:rsidR="003530C2" w:rsidRDefault="00000000">
      <w:pPr>
        <w:spacing w:before="20" w:after="40"/>
        <w:ind w:left="283"/>
        <w:rPr>
          <w:lang w:eastAsia="ko-KR"/>
        </w:rPr>
      </w:pPr>
      <w:r>
        <w:rPr>
          <w:b/>
          <w:color w:val="643200"/>
          <w:lang w:eastAsia="ko-KR"/>
        </w:rPr>
        <w:t xml:space="preserve">▸ 열 정탐꾼의 부정적 보고가 공동체에 미친 영향 (민수기 14:1-4): </w:t>
      </w:r>
      <w:r>
        <w:rPr>
          <w:lang w:eastAsia="ko-KR"/>
        </w:rPr>
        <w:t>열 명의 부정적 보고는 개인의 판단에서 끝나지 않았다. 온 이스라엘 회중이 밤새 통곡하며 "애굽으로 돌아가자"고 외쳤다. 소수의 부정적 생각이 수백만 공동체 전체를 불신앙으로 이끈 전형적 사례다.</w:t>
      </w:r>
    </w:p>
    <w:p w14:paraId="587337B5" w14:textId="77777777" w:rsidR="003530C2" w:rsidRDefault="00000000">
      <w:pPr>
        <w:spacing w:before="20" w:after="40"/>
        <w:ind w:left="283"/>
        <w:rPr>
          <w:lang w:eastAsia="ko-KR"/>
        </w:rPr>
      </w:pPr>
      <w:r>
        <w:rPr>
          <w:b/>
          <w:color w:val="643200"/>
          <w:lang w:eastAsia="ko-KR"/>
        </w:rPr>
        <w:t xml:space="preserve">▸ </w:t>
      </w:r>
      <w:proofErr w:type="spellStart"/>
      <w:r>
        <w:rPr>
          <w:b/>
          <w:color w:val="643200"/>
          <w:lang w:eastAsia="ko-KR"/>
        </w:rPr>
        <w:t>느헤미야</w:t>
      </w:r>
      <w:proofErr w:type="spellEnd"/>
      <w:r>
        <w:rPr>
          <w:b/>
          <w:color w:val="643200"/>
          <w:lang w:eastAsia="ko-KR"/>
        </w:rPr>
        <w:t xml:space="preserve"> (</w:t>
      </w:r>
      <w:proofErr w:type="spellStart"/>
      <w:r>
        <w:rPr>
          <w:b/>
          <w:color w:val="643200"/>
          <w:lang w:eastAsia="ko-KR"/>
        </w:rPr>
        <w:t>느헤미야</w:t>
      </w:r>
      <w:proofErr w:type="spellEnd"/>
      <w:r>
        <w:rPr>
          <w:b/>
          <w:color w:val="643200"/>
          <w:lang w:eastAsia="ko-KR"/>
        </w:rPr>
        <w:t xml:space="preserve"> 2:17-18): </w:t>
      </w:r>
      <w:r>
        <w:rPr>
          <w:lang w:eastAsia="ko-KR"/>
        </w:rPr>
        <w:t xml:space="preserve">"예루살렘이 황무하고 성문이 불탔으니 자, 예루살렘 성을 건축하여 이 치욕을 벗자." </w:t>
      </w:r>
      <w:proofErr w:type="spellStart"/>
      <w:r>
        <w:rPr>
          <w:lang w:eastAsia="ko-KR"/>
        </w:rPr>
        <w:t>느헤미야의</w:t>
      </w:r>
      <w:proofErr w:type="spellEnd"/>
      <w:r>
        <w:rPr>
          <w:lang w:eastAsia="ko-KR"/>
        </w:rPr>
        <w:t xml:space="preserve"> 믿음의 생각과 비전은 개인에 머물지 않고 온 백성을 일으켜 세워 성벽 재건이라는 공동의 결과를 만들었다.</w:t>
      </w:r>
    </w:p>
    <w:p w14:paraId="572CEE39" w14:textId="77777777" w:rsidR="003530C2" w:rsidRDefault="00000000">
      <w:pPr>
        <w:spacing w:before="20" w:after="40"/>
        <w:ind w:left="283"/>
        <w:rPr>
          <w:lang w:eastAsia="ko-KR"/>
        </w:rPr>
      </w:pPr>
      <w:r>
        <w:rPr>
          <w:b/>
          <w:color w:val="643200"/>
          <w:lang w:eastAsia="ko-KR"/>
        </w:rPr>
        <w:t xml:space="preserve">▸ 안드레 (요한복음 6:8-9): </w:t>
      </w:r>
      <w:r>
        <w:rPr>
          <w:lang w:eastAsia="ko-KR"/>
        </w:rPr>
        <w:t xml:space="preserve">"여기 한 아이가 보리떡 다섯 개와 물고기 두 마리를 </w:t>
      </w:r>
      <w:proofErr w:type="spellStart"/>
      <w:r>
        <w:rPr>
          <w:lang w:eastAsia="ko-KR"/>
        </w:rPr>
        <w:t>가졌나이다</w:t>
      </w:r>
      <w:proofErr w:type="spellEnd"/>
      <w:r>
        <w:rPr>
          <w:lang w:eastAsia="ko-KR"/>
        </w:rPr>
        <w:t>." 안드레의 작은 발견의 생각은 오천 명을 먹이는 기적의 단초가 되었다. 한 사람의 생각이 공동체 전체에 영향을 미칠 수 있음을 보여 주는 아름다운 장면이다.</w:t>
      </w:r>
    </w:p>
    <w:p w14:paraId="71BBE7E1" w14:textId="77777777" w:rsidR="003530C2" w:rsidRDefault="00000000">
      <w:pPr>
        <w:spacing w:before="40" w:after="80"/>
        <w:ind w:left="283"/>
        <w:rPr>
          <w:lang w:eastAsia="ko-KR"/>
        </w:rPr>
      </w:pPr>
      <w:r>
        <w:rPr>
          <w:b/>
          <w:color w:val="00643C"/>
          <w:lang w:eastAsia="ko-KR"/>
        </w:rPr>
        <w:t xml:space="preserve">✦ 적용: </w:t>
      </w:r>
      <w:r>
        <w:rPr>
          <w:lang w:eastAsia="ko-KR"/>
        </w:rPr>
        <w:t>내 생각은 나만의 비밀 영역이 아니라 가정과 교회, 사역 현장에 영향을 주는 출발점이다. 어떤 해석과 언어를 가족과 공동체에 전하고 있는지 점검해야 하며, 다음 세대에 전할 "생각의 유산"이 무엇인지를 깊이 고민해야 한다.</w:t>
      </w:r>
    </w:p>
    <w:p w14:paraId="50BBA783" w14:textId="77777777" w:rsidR="003530C2" w:rsidRDefault="00000000">
      <w:pPr>
        <w:spacing w:after="0" w:line="240" w:lineRule="auto"/>
        <w:jc w:val="center"/>
      </w:pPr>
      <w:r>
        <w:rPr>
          <w:color w:val="B4B4B4"/>
          <w:sz w:val="16"/>
        </w:rPr>
        <w:t>──────────────────────────────────────────────────</w:t>
      </w:r>
    </w:p>
    <w:p w14:paraId="4A162155" w14:textId="77777777" w:rsidR="003530C2" w:rsidRDefault="00000000">
      <w:pPr>
        <w:spacing w:before="120" w:after="40"/>
        <w:jc w:val="center"/>
        <w:rPr>
          <w:lang w:eastAsia="ko-KR"/>
        </w:rPr>
      </w:pPr>
      <w:r>
        <w:rPr>
          <w:i/>
          <w:color w:val="8C8C8C"/>
          <w:sz w:val="18"/>
          <w:lang w:eastAsia="ko-KR"/>
        </w:rPr>
        <w:t>― 이상, 9개 첨부 자료의 핵심을 중복 없이 통합 정리한 내용입니다 ―</w:t>
      </w:r>
    </w:p>
    <w:sectPr w:rsidR="003530C2"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23917912">
    <w:abstractNumId w:val="8"/>
  </w:num>
  <w:num w:numId="2" w16cid:durableId="1988584629">
    <w:abstractNumId w:val="6"/>
  </w:num>
  <w:num w:numId="3" w16cid:durableId="1005480246">
    <w:abstractNumId w:val="5"/>
  </w:num>
  <w:num w:numId="4" w16cid:durableId="884947686">
    <w:abstractNumId w:val="4"/>
  </w:num>
  <w:num w:numId="5" w16cid:durableId="329330535">
    <w:abstractNumId w:val="7"/>
  </w:num>
  <w:num w:numId="6" w16cid:durableId="366761486">
    <w:abstractNumId w:val="3"/>
  </w:num>
  <w:num w:numId="7" w16cid:durableId="1941181224">
    <w:abstractNumId w:val="2"/>
  </w:num>
  <w:num w:numId="8" w16cid:durableId="671106560">
    <w:abstractNumId w:val="1"/>
  </w:num>
  <w:num w:numId="9" w16cid:durableId="1299065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5D9"/>
    <w:rsid w:val="00135282"/>
    <w:rsid w:val="0015074B"/>
    <w:rsid w:val="0029639D"/>
    <w:rsid w:val="00326F90"/>
    <w:rsid w:val="003530C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E6BB6A"/>
  <w14:defaultImageDpi w14:val="300"/>
  <w15:docId w15:val="{E3AD9B50-EC4C-4097-A54B-A98B8F7B4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3">
    <w:name w:val="toc 1"/>
    <w:basedOn w:val="a1"/>
    <w:next w:val="a1"/>
    <w:autoRedefine/>
    <w:uiPriority w:val="39"/>
    <w:unhideWhenUsed/>
    <w:rsid w:val="00135282"/>
  </w:style>
  <w:style w:type="paragraph" w:styleId="28">
    <w:name w:val="toc 2"/>
    <w:basedOn w:val="a1"/>
    <w:next w:val="a1"/>
    <w:autoRedefine/>
    <w:uiPriority w:val="39"/>
    <w:unhideWhenUsed/>
    <w:rsid w:val="00135282"/>
    <w:pPr>
      <w:ind w:leftChars="200" w:left="425"/>
    </w:pPr>
  </w:style>
  <w:style w:type="character" w:styleId="aff1">
    <w:name w:val="Hyperlink"/>
    <w:basedOn w:val="a2"/>
    <w:uiPriority w:val="99"/>
    <w:unhideWhenUsed/>
    <w:rsid w:val="0013528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1771</Words>
  <Characters>10100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Byoung In Lee</cp:lastModifiedBy>
  <cp:revision>2</cp:revision>
  <cp:lastPrinted>2026-03-27T07:29:00Z</cp:lastPrinted>
  <dcterms:created xsi:type="dcterms:W3CDTF">2013-12-23T23:15:00Z</dcterms:created>
  <dcterms:modified xsi:type="dcterms:W3CDTF">2026-03-27T07:36:00Z</dcterms:modified>
  <cp:category/>
</cp:coreProperties>
</file>